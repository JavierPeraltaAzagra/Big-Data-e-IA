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B753B" w14:textId="03571C2E" w:rsidR="00A84AFD" w:rsidRPr="006F1916" w:rsidRDefault="006F1916">
      <w:pPr>
        <w:spacing w:after="120"/>
        <w:jc w:val="center"/>
        <w:rPr>
          <w:lang w:val="es-ES"/>
        </w:rPr>
      </w:pPr>
      <w:r>
        <w:rPr>
          <w:b/>
          <w:color w:val="1F4E79"/>
          <w:sz w:val="32"/>
          <w:lang w:val="es-ES"/>
        </w:rPr>
        <w:t xml:space="preserve">UT9 - </w:t>
      </w:r>
      <w:r w:rsidRPr="006F1916">
        <w:rPr>
          <w:b/>
          <w:color w:val="1F4E79"/>
          <w:sz w:val="32"/>
          <w:lang w:val="es-ES"/>
        </w:rPr>
        <w:t>Práctica e</w:t>
      </w:r>
      <w:r>
        <w:rPr>
          <w:b/>
          <w:color w:val="1F4E79"/>
          <w:sz w:val="32"/>
          <w:lang w:val="es-ES"/>
        </w:rPr>
        <w:t>valuable</w:t>
      </w:r>
    </w:p>
    <w:p w14:paraId="12AD27C9" w14:textId="77777777" w:rsidR="00A84AFD" w:rsidRPr="006F1916" w:rsidRDefault="00000000">
      <w:pPr>
        <w:spacing w:after="120"/>
        <w:jc w:val="center"/>
        <w:rPr>
          <w:lang w:val="es-ES"/>
        </w:rPr>
      </w:pPr>
      <w:r w:rsidRPr="006F1916">
        <w:rPr>
          <w:b/>
          <w:color w:val="1F4E79"/>
          <w:sz w:val="44"/>
          <w:lang w:val="es-ES"/>
        </w:rPr>
        <w:t>Despliegue de un agente de codificación local</w:t>
      </w:r>
    </w:p>
    <w:p w14:paraId="17DC0B36" w14:textId="77777777" w:rsidR="00A84AFD" w:rsidRPr="006F1916" w:rsidRDefault="00000000">
      <w:pPr>
        <w:spacing w:after="120"/>
        <w:jc w:val="center"/>
        <w:rPr>
          <w:lang w:val="es-ES"/>
        </w:rPr>
      </w:pPr>
      <w:r w:rsidRPr="006F1916">
        <w:rPr>
          <w:b/>
          <w:sz w:val="28"/>
          <w:lang w:val="es-ES"/>
        </w:rPr>
        <w:t>LM Studio + VS Code + Cline + Qwen2.5 Coder</w:t>
      </w:r>
    </w:p>
    <w:p w14:paraId="6FA6CB24" w14:textId="77777777" w:rsidR="00A84AFD" w:rsidRPr="006F1916" w:rsidRDefault="00A84AFD">
      <w:pPr>
        <w:spacing w:after="120"/>
        <w:rPr>
          <w:lang w:val="es-ES"/>
        </w:rPr>
      </w:pPr>
    </w:p>
    <w:p w14:paraId="6CCC0A94" w14:textId="77777777" w:rsidR="00A84AFD" w:rsidRPr="006F1916" w:rsidRDefault="00000000">
      <w:pPr>
        <w:spacing w:after="120"/>
        <w:jc w:val="center"/>
        <w:rPr>
          <w:lang w:val="es-ES"/>
        </w:rPr>
      </w:pPr>
      <w:r w:rsidRPr="006F1916">
        <w:rPr>
          <w:b/>
          <w:lang w:val="es-ES"/>
        </w:rPr>
        <w:t xml:space="preserve">Objetivo: </w:t>
      </w:r>
      <w:r w:rsidRPr="006F1916">
        <w:rPr>
          <w:lang w:val="es-ES"/>
        </w:rPr>
        <w:t>montar un sistema de agente de programación ejecutado en local, probarlo con dos modelos distintos y valorar de forma crítica su consumo de recursos, utilidad y viabilidad profesional.</w:t>
      </w:r>
    </w:p>
    <w:p w14:paraId="6ABEBC2F" w14:textId="77777777" w:rsidR="00A84AFD" w:rsidRPr="006F1916" w:rsidRDefault="00A84AFD">
      <w:pPr>
        <w:spacing w:after="120"/>
        <w:rPr>
          <w:lang w:val="es-ES"/>
        </w:rPr>
      </w:pPr>
    </w:p>
    <w:tbl>
      <w:tblPr>
        <w:tblStyle w:val="Tablaconcuadrcula"/>
        <w:tblW w:w="0" w:type="auto"/>
        <w:jc w:val="center"/>
        <w:tblLook w:val="04A0" w:firstRow="1" w:lastRow="0" w:firstColumn="1" w:lastColumn="0" w:noHBand="0" w:noVBand="1"/>
      </w:tblPr>
      <w:tblGrid>
        <w:gridCol w:w="2835"/>
        <w:gridCol w:w="6236"/>
      </w:tblGrid>
      <w:tr w:rsidR="00A84AFD" w14:paraId="0F5CBFCF" w14:textId="77777777">
        <w:trPr>
          <w:tblHeader/>
          <w:jc w:val="center"/>
        </w:trPr>
        <w:tc>
          <w:tcPr>
            <w:tcW w:w="2835" w:type="dxa"/>
            <w:shd w:val="clear" w:color="auto" w:fill="D9EAF7"/>
            <w:vAlign w:val="center"/>
          </w:tcPr>
          <w:p w14:paraId="324650FC" w14:textId="77777777" w:rsidR="00A84AFD" w:rsidRDefault="00000000">
            <w:r>
              <w:rPr>
                <w:b/>
                <w:sz w:val="20"/>
              </w:rPr>
              <w:t>Dato</w:t>
            </w:r>
          </w:p>
        </w:tc>
        <w:tc>
          <w:tcPr>
            <w:tcW w:w="6236" w:type="dxa"/>
            <w:shd w:val="clear" w:color="auto" w:fill="D9EAF7"/>
            <w:vAlign w:val="center"/>
          </w:tcPr>
          <w:p w14:paraId="4E9D9B54" w14:textId="77777777" w:rsidR="00A84AFD" w:rsidRDefault="00000000">
            <w:r>
              <w:rPr>
                <w:b/>
                <w:sz w:val="20"/>
              </w:rPr>
              <w:t>Información</w:t>
            </w:r>
          </w:p>
        </w:tc>
      </w:tr>
      <w:tr w:rsidR="00A84AFD" w14:paraId="2846F1AC" w14:textId="77777777">
        <w:trPr>
          <w:jc w:val="center"/>
        </w:trPr>
        <w:tc>
          <w:tcPr>
            <w:tcW w:w="2835" w:type="dxa"/>
          </w:tcPr>
          <w:p w14:paraId="743716F4" w14:textId="77777777" w:rsidR="00A84AFD" w:rsidRDefault="00000000">
            <w:r>
              <w:rPr>
                <w:sz w:val="20"/>
              </w:rPr>
              <w:t>Módulo / asignatura</w:t>
            </w:r>
          </w:p>
        </w:tc>
        <w:tc>
          <w:tcPr>
            <w:tcW w:w="6236" w:type="dxa"/>
          </w:tcPr>
          <w:p w14:paraId="007875AC" w14:textId="53741A23" w:rsidR="00A84AFD" w:rsidRDefault="006F1916">
            <w:proofErr w:type="spellStart"/>
            <w:r>
              <w:t>Programación</w:t>
            </w:r>
            <w:proofErr w:type="spellEnd"/>
            <w:r>
              <w:t xml:space="preserve"> de </w:t>
            </w:r>
            <w:proofErr w:type="spellStart"/>
            <w:r>
              <w:t>Inteligencia</w:t>
            </w:r>
            <w:proofErr w:type="spellEnd"/>
            <w:r>
              <w:t xml:space="preserve"> Artificial</w:t>
            </w:r>
          </w:p>
        </w:tc>
      </w:tr>
      <w:tr w:rsidR="00A84AFD" w14:paraId="5D24B572" w14:textId="77777777">
        <w:trPr>
          <w:jc w:val="center"/>
        </w:trPr>
        <w:tc>
          <w:tcPr>
            <w:tcW w:w="2835" w:type="dxa"/>
          </w:tcPr>
          <w:p w14:paraId="44B21114" w14:textId="77777777" w:rsidR="00A84AFD" w:rsidRDefault="00000000">
            <w:r>
              <w:rPr>
                <w:sz w:val="20"/>
              </w:rPr>
              <w:t>Nombre y apellidos</w:t>
            </w:r>
          </w:p>
        </w:tc>
        <w:tc>
          <w:tcPr>
            <w:tcW w:w="6236" w:type="dxa"/>
          </w:tcPr>
          <w:p w14:paraId="7E45F714" w14:textId="77777777" w:rsidR="00A84AFD" w:rsidRDefault="00A84AFD"/>
        </w:tc>
      </w:tr>
      <w:tr w:rsidR="00A84AFD" w14:paraId="65D4739D" w14:textId="77777777">
        <w:trPr>
          <w:jc w:val="center"/>
        </w:trPr>
        <w:tc>
          <w:tcPr>
            <w:tcW w:w="2835" w:type="dxa"/>
          </w:tcPr>
          <w:p w14:paraId="013E74F3" w14:textId="77777777" w:rsidR="00A84AFD" w:rsidRDefault="00000000">
            <w:proofErr w:type="spellStart"/>
            <w:r>
              <w:rPr>
                <w:sz w:val="20"/>
              </w:rPr>
              <w:t>Fecha</w:t>
            </w:r>
            <w:proofErr w:type="spellEnd"/>
          </w:p>
        </w:tc>
        <w:tc>
          <w:tcPr>
            <w:tcW w:w="6236" w:type="dxa"/>
          </w:tcPr>
          <w:p w14:paraId="5419335E" w14:textId="77777777" w:rsidR="00A84AFD" w:rsidRDefault="00A84AFD"/>
        </w:tc>
      </w:tr>
    </w:tbl>
    <w:p w14:paraId="231F51AB" w14:textId="77777777" w:rsidR="00A84AFD" w:rsidRDefault="00A84AFD">
      <w:pPr>
        <w:spacing w:after="120"/>
      </w:pPr>
    </w:p>
    <w:p w14:paraId="038CDDE6" w14:textId="77777777" w:rsidR="00A84AFD" w:rsidRDefault="00000000">
      <w:pPr>
        <w:spacing w:after="120"/>
      </w:pPr>
      <w:r>
        <w:br w:type="page"/>
      </w:r>
    </w:p>
    <w:p w14:paraId="4E296CB0" w14:textId="77777777" w:rsidR="00A84AFD" w:rsidRDefault="00000000">
      <w:pPr>
        <w:pStyle w:val="Ttulo1"/>
        <w:spacing w:after="120"/>
      </w:pPr>
      <w:r>
        <w:rPr>
          <w:rFonts w:ascii="Arial" w:hAnsi="Arial"/>
        </w:rPr>
        <w:lastRenderedPageBreak/>
        <w:t>1. Contexto de la práctica</w:t>
      </w:r>
    </w:p>
    <w:p w14:paraId="263B7541" w14:textId="77777777" w:rsidR="00A84AFD" w:rsidRPr="006F1916" w:rsidRDefault="00000000">
      <w:pPr>
        <w:spacing w:after="120"/>
        <w:rPr>
          <w:lang w:val="es-ES"/>
        </w:rPr>
      </w:pPr>
      <w:r w:rsidRPr="006F1916">
        <w:rPr>
          <w:lang w:val="es-ES"/>
        </w:rPr>
        <w:t xml:space="preserve">En esta práctica vais a desplegar un sistema de agente de codificación funcionando en local. No se utilizarán modelos remotos como </w:t>
      </w:r>
      <w:proofErr w:type="spellStart"/>
      <w:r w:rsidRPr="006F1916">
        <w:rPr>
          <w:lang w:val="es-ES"/>
        </w:rPr>
        <w:t>ChatGPT</w:t>
      </w:r>
      <w:proofErr w:type="spellEnd"/>
      <w:r w:rsidRPr="006F1916">
        <w:rPr>
          <w:lang w:val="es-ES"/>
        </w:rPr>
        <w:t>, Claude o Gemini para generar el código de las pruebas principales.</w:t>
      </w:r>
    </w:p>
    <w:p w14:paraId="520E05DF" w14:textId="77777777" w:rsidR="00A84AFD" w:rsidRPr="006F1916" w:rsidRDefault="00000000">
      <w:pPr>
        <w:spacing w:after="120"/>
        <w:rPr>
          <w:lang w:val="es-ES"/>
        </w:rPr>
      </w:pPr>
      <w:r w:rsidRPr="006F1916">
        <w:rPr>
          <w:lang w:val="es-ES"/>
        </w:rPr>
        <w:t>El sistema que vais a montar será el siguiente:</w:t>
      </w:r>
    </w:p>
    <w:p w14:paraId="7F040BE2" w14:textId="77777777" w:rsidR="00A84AFD" w:rsidRPr="006F1916" w:rsidRDefault="00000000">
      <w:pPr>
        <w:pStyle w:val="Cdigo"/>
        <w:spacing w:after="120"/>
        <w:rPr>
          <w:lang w:val="es-ES"/>
        </w:rPr>
      </w:pPr>
      <w:r w:rsidRPr="006F1916">
        <w:rPr>
          <w:lang w:val="es-ES"/>
        </w:rPr>
        <w:t>VS Code + Cline → LM Studio → modelo local Qwen2.5 Coder → proyecto de código</w:t>
      </w:r>
      <w:r w:rsidRPr="006F1916">
        <w:rPr>
          <w:lang w:val="es-ES"/>
        </w:rPr>
        <w:br/>
      </w:r>
    </w:p>
    <w:p w14:paraId="5948CF11" w14:textId="77777777" w:rsidR="00A84AFD" w:rsidRPr="006F1916" w:rsidRDefault="00000000">
      <w:pPr>
        <w:spacing w:after="120"/>
        <w:rPr>
          <w:lang w:val="es-ES"/>
        </w:rPr>
      </w:pPr>
      <w:r w:rsidRPr="006F1916">
        <w:rPr>
          <w:lang w:val="es-ES"/>
        </w:rPr>
        <w:t>La finalidad no es comprobar únicamente si el agente es capaz de generar código, sino entender qué piezas intervienen, cómo se comunican entre sí y qué limitaciones aparecen al ejecutar modelos de IA en ordenadores normales.</w:t>
      </w:r>
    </w:p>
    <w:p w14:paraId="593CA3A7" w14:textId="77777777" w:rsidR="00A84AFD" w:rsidRDefault="00000000">
      <w:pPr>
        <w:pStyle w:val="Ttulo1"/>
        <w:spacing w:after="120"/>
      </w:pPr>
      <w:r>
        <w:rPr>
          <w:rFonts w:ascii="Arial" w:hAnsi="Arial"/>
        </w:rPr>
        <w:t>2. Objetivos de aprendizaje</w:t>
      </w:r>
    </w:p>
    <w:p w14:paraId="065F2DC4" w14:textId="77777777" w:rsidR="00A84AFD" w:rsidRPr="006F1916" w:rsidRDefault="00000000">
      <w:pPr>
        <w:pStyle w:val="Listaconvietas"/>
        <w:spacing w:after="120"/>
        <w:rPr>
          <w:lang w:val="es-ES"/>
        </w:rPr>
      </w:pPr>
      <w:r w:rsidRPr="006F1916">
        <w:rPr>
          <w:lang w:val="es-ES"/>
        </w:rPr>
        <w:t>Instalar y configurar LM Studio.</w:t>
      </w:r>
    </w:p>
    <w:p w14:paraId="0C6B617E" w14:textId="77777777" w:rsidR="00A84AFD" w:rsidRPr="006F1916" w:rsidRDefault="00000000">
      <w:pPr>
        <w:pStyle w:val="Listaconvietas"/>
        <w:spacing w:after="120"/>
        <w:rPr>
          <w:lang w:val="es-ES"/>
        </w:rPr>
      </w:pPr>
      <w:r w:rsidRPr="006F1916">
        <w:rPr>
          <w:lang w:val="es-ES"/>
        </w:rPr>
        <w:t>Instalar y configurar la extensión Cline en VS Code.</w:t>
      </w:r>
    </w:p>
    <w:p w14:paraId="0E87D579" w14:textId="77777777" w:rsidR="00A84AFD" w:rsidRPr="006F1916" w:rsidRDefault="00000000">
      <w:pPr>
        <w:pStyle w:val="Listaconvietas"/>
        <w:spacing w:after="120"/>
        <w:rPr>
          <w:lang w:val="es-ES"/>
        </w:rPr>
      </w:pPr>
      <w:r w:rsidRPr="006F1916">
        <w:rPr>
          <w:lang w:val="es-ES"/>
        </w:rPr>
        <w:t>Cargar modelos locales de lenguaje orientados a programación.</w:t>
      </w:r>
    </w:p>
    <w:p w14:paraId="0C154D5D" w14:textId="77777777" w:rsidR="00A84AFD" w:rsidRPr="006F1916" w:rsidRDefault="00000000">
      <w:pPr>
        <w:pStyle w:val="Listaconvietas"/>
        <w:spacing w:after="120"/>
        <w:rPr>
          <w:lang w:val="es-ES"/>
        </w:rPr>
      </w:pPr>
      <w:r w:rsidRPr="006F1916">
        <w:rPr>
          <w:lang w:val="es-ES"/>
        </w:rPr>
        <w:t xml:space="preserve">Conectar Cline con un servidor local compatible con API de </w:t>
      </w:r>
      <w:proofErr w:type="spellStart"/>
      <w:r w:rsidRPr="006F1916">
        <w:rPr>
          <w:lang w:val="es-ES"/>
        </w:rPr>
        <w:t>OpenAI</w:t>
      </w:r>
      <w:proofErr w:type="spellEnd"/>
      <w:r w:rsidRPr="006F1916">
        <w:rPr>
          <w:lang w:val="es-ES"/>
        </w:rPr>
        <w:t>.</w:t>
      </w:r>
    </w:p>
    <w:p w14:paraId="2845AA6D" w14:textId="77777777" w:rsidR="00A84AFD" w:rsidRPr="006F1916" w:rsidRDefault="00000000">
      <w:pPr>
        <w:pStyle w:val="Listaconvietas"/>
        <w:spacing w:after="120"/>
        <w:rPr>
          <w:lang w:val="es-ES"/>
        </w:rPr>
      </w:pPr>
      <w:r w:rsidRPr="006F1916">
        <w:rPr>
          <w:lang w:val="es-ES"/>
        </w:rPr>
        <w:t>Pedir a un agente que genere un proyecto web básico.</w:t>
      </w:r>
    </w:p>
    <w:p w14:paraId="13A7CF92" w14:textId="77777777" w:rsidR="00A84AFD" w:rsidRPr="006F1916" w:rsidRDefault="00000000">
      <w:pPr>
        <w:pStyle w:val="Listaconvietas"/>
        <w:spacing w:after="120"/>
        <w:rPr>
          <w:lang w:val="es-ES"/>
        </w:rPr>
      </w:pPr>
      <w:r w:rsidRPr="006F1916">
        <w:rPr>
          <w:lang w:val="es-ES"/>
        </w:rPr>
        <w:t>Pedir a un agente que genere un script sencillo en Python.</w:t>
      </w:r>
    </w:p>
    <w:p w14:paraId="27D2E1D1" w14:textId="77777777" w:rsidR="00A84AFD" w:rsidRPr="006F1916" w:rsidRDefault="00000000">
      <w:pPr>
        <w:pStyle w:val="Listaconvietas"/>
        <w:spacing w:after="120"/>
        <w:rPr>
          <w:lang w:val="es-ES"/>
        </w:rPr>
      </w:pPr>
      <w:r w:rsidRPr="006F1916">
        <w:rPr>
          <w:lang w:val="es-ES"/>
        </w:rPr>
        <w:t>Observar el consumo de CPU, RAM y GPU durante el uso del sistema.</w:t>
      </w:r>
    </w:p>
    <w:p w14:paraId="602DD73B" w14:textId="77777777" w:rsidR="00A84AFD" w:rsidRPr="006F1916" w:rsidRDefault="00000000">
      <w:pPr>
        <w:pStyle w:val="Listaconvietas"/>
        <w:spacing w:after="120"/>
        <w:rPr>
          <w:lang w:val="es-ES"/>
        </w:rPr>
      </w:pPr>
      <w:r w:rsidRPr="006F1916">
        <w:rPr>
          <w:lang w:val="es-ES"/>
        </w:rPr>
        <w:t>Comparar el rendimiento de dos modelos locales diferentes.</w:t>
      </w:r>
    </w:p>
    <w:p w14:paraId="59A6D723" w14:textId="77777777" w:rsidR="00A84AFD" w:rsidRPr="006F1916" w:rsidRDefault="00000000">
      <w:pPr>
        <w:pStyle w:val="Listaconvietas"/>
        <w:spacing w:after="120"/>
        <w:rPr>
          <w:lang w:val="es-ES"/>
        </w:rPr>
      </w:pPr>
      <w:r w:rsidRPr="006F1916">
        <w:rPr>
          <w:lang w:val="es-ES"/>
        </w:rPr>
        <w:t>Valorar críticamente si este tipo de sistemas son viables para uso profesional.</w:t>
      </w:r>
    </w:p>
    <w:p w14:paraId="70983859" w14:textId="77777777" w:rsidR="00A84AFD" w:rsidRDefault="00000000">
      <w:pPr>
        <w:pStyle w:val="Ttulo1"/>
        <w:spacing w:after="120"/>
      </w:pPr>
      <w:r>
        <w:rPr>
          <w:rFonts w:ascii="Arial" w:hAnsi="Arial"/>
        </w:rPr>
        <w:t>3. Material necesario</w:t>
      </w:r>
    </w:p>
    <w:p w14:paraId="1AB697FC" w14:textId="77777777" w:rsidR="00A84AFD" w:rsidRPr="006F1916" w:rsidRDefault="00000000">
      <w:pPr>
        <w:pStyle w:val="Listaconvietas"/>
        <w:spacing w:after="120"/>
        <w:rPr>
          <w:lang w:val="es-ES"/>
        </w:rPr>
      </w:pPr>
      <w:r w:rsidRPr="006F1916">
        <w:rPr>
          <w:lang w:val="es-ES"/>
        </w:rPr>
        <w:t>Un ordenador con Windows, Linux o macOS.</w:t>
      </w:r>
    </w:p>
    <w:p w14:paraId="69F15684" w14:textId="77777777" w:rsidR="00A84AFD" w:rsidRDefault="00000000">
      <w:pPr>
        <w:pStyle w:val="Listaconvietas"/>
        <w:spacing w:after="120"/>
      </w:pPr>
      <w:r>
        <w:t xml:space="preserve">VS Code </w:t>
      </w:r>
      <w:proofErr w:type="spellStart"/>
      <w:r>
        <w:t>instalado</w:t>
      </w:r>
      <w:proofErr w:type="spellEnd"/>
      <w:r>
        <w:t>.</w:t>
      </w:r>
    </w:p>
    <w:p w14:paraId="6A90FA17" w14:textId="77777777" w:rsidR="00A84AFD" w:rsidRDefault="00000000">
      <w:pPr>
        <w:pStyle w:val="Listaconvietas"/>
        <w:spacing w:after="120"/>
      </w:pPr>
      <w:r>
        <w:t>LM Studio instalado.</w:t>
      </w:r>
    </w:p>
    <w:p w14:paraId="56D73306" w14:textId="77777777" w:rsidR="00A84AFD" w:rsidRPr="006F1916" w:rsidRDefault="00000000">
      <w:pPr>
        <w:pStyle w:val="Listaconvietas"/>
        <w:spacing w:after="120"/>
        <w:rPr>
          <w:lang w:val="es-ES"/>
        </w:rPr>
      </w:pPr>
      <w:r w:rsidRPr="006F1916">
        <w:rPr>
          <w:lang w:val="es-ES"/>
        </w:rPr>
        <w:t>Extensión Cline instalada en VS Code.</w:t>
      </w:r>
    </w:p>
    <w:p w14:paraId="18CD51E3" w14:textId="77777777" w:rsidR="00A84AFD" w:rsidRPr="006F1916" w:rsidRDefault="00000000">
      <w:pPr>
        <w:pStyle w:val="Listaconvietas"/>
        <w:spacing w:after="120"/>
        <w:rPr>
          <w:lang w:val="es-ES"/>
        </w:rPr>
      </w:pPr>
      <w:r w:rsidRPr="006F1916">
        <w:rPr>
          <w:lang w:val="es-ES"/>
        </w:rPr>
        <w:t>Acceso al administrador de tareas o monitor del sistema.</w:t>
      </w:r>
    </w:p>
    <w:p w14:paraId="17CB29BD" w14:textId="77777777" w:rsidR="00A84AFD" w:rsidRPr="006F1916" w:rsidRDefault="00000000">
      <w:pPr>
        <w:pStyle w:val="Listaconvietas"/>
        <w:spacing w:after="120"/>
        <w:rPr>
          <w:lang w:val="es-ES"/>
        </w:rPr>
      </w:pPr>
      <w:r w:rsidRPr="006F1916">
        <w:rPr>
          <w:lang w:val="es-ES"/>
        </w:rPr>
        <w:t>Espacio libre suficiente en disco para descargar modelos.</w:t>
      </w:r>
    </w:p>
    <w:p w14:paraId="680CFAF2" w14:textId="77777777" w:rsidR="00A84AFD" w:rsidRPr="006F1916" w:rsidRDefault="00000000">
      <w:pPr>
        <w:spacing w:after="120"/>
        <w:rPr>
          <w:lang w:val="es-ES"/>
        </w:rPr>
      </w:pPr>
      <w:proofErr w:type="gramStart"/>
      <w:r w:rsidRPr="006F1916">
        <w:rPr>
          <w:lang w:val="es-ES"/>
        </w:rPr>
        <w:t>Modelos a descargar</w:t>
      </w:r>
      <w:proofErr w:type="gramEnd"/>
      <w:r w:rsidRPr="006F1916">
        <w:rPr>
          <w:lang w:val="es-ES"/>
        </w:rPr>
        <w:t xml:space="preserve"> en LM Studio:</w:t>
      </w:r>
    </w:p>
    <w:p w14:paraId="5503F419" w14:textId="77777777" w:rsidR="00A84AFD" w:rsidRDefault="00000000">
      <w:pPr>
        <w:pStyle w:val="Cdigo"/>
        <w:spacing w:after="120"/>
      </w:pPr>
      <w:r>
        <w:t>Qwen2.5-Coder-7B-Instruct-GGUF</w:t>
      </w:r>
      <w:r>
        <w:br/>
        <w:t>Qwen2.5-Coder-3B-Instruct-GGUF</w:t>
      </w:r>
      <w:r>
        <w:br/>
      </w:r>
    </w:p>
    <w:p w14:paraId="13B8494A" w14:textId="77777777" w:rsidR="00A84AFD" w:rsidRPr="006F1916" w:rsidRDefault="00000000">
      <w:pPr>
        <w:spacing w:after="120"/>
        <w:rPr>
          <w:lang w:val="es-ES"/>
        </w:rPr>
      </w:pPr>
      <w:r w:rsidRPr="006F1916">
        <w:rPr>
          <w:lang w:val="es-ES"/>
        </w:rPr>
        <w:t>Cuando sea posible, elegid versiones cuantizadas tipo Q4_K_M, ya que suelen ofrecer un equilibrio razonable entre consumo y calidad.</w:t>
      </w:r>
    </w:p>
    <w:p w14:paraId="1FE04612" w14:textId="77777777" w:rsidR="00A84AFD" w:rsidRPr="006F1916" w:rsidRDefault="00000000">
      <w:pPr>
        <w:pStyle w:val="Ttulo1"/>
        <w:spacing w:after="120"/>
        <w:rPr>
          <w:lang w:val="es-ES"/>
        </w:rPr>
      </w:pPr>
      <w:r w:rsidRPr="006F1916">
        <w:rPr>
          <w:rFonts w:ascii="Arial" w:hAnsi="Arial"/>
          <w:lang w:val="es-ES"/>
        </w:rPr>
        <w:t>4. Parte 1: instalación de LM Studio y modelos</w:t>
      </w:r>
    </w:p>
    <w:p w14:paraId="79ECDE20" w14:textId="77777777" w:rsidR="00A84AFD" w:rsidRPr="006F1916" w:rsidRDefault="00000000">
      <w:pPr>
        <w:pStyle w:val="Ttulo2"/>
        <w:spacing w:after="120"/>
        <w:rPr>
          <w:lang w:val="es-ES"/>
        </w:rPr>
      </w:pPr>
      <w:r w:rsidRPr="006F1916">
        <w:rPr>
          <w:rFonts w:ascii="Arial" w:hAnsi="Arial"/>
          <w:lang w:val="es-ES"/>
        </w:rPr>
        <w:t>4.1. Descargar e instalar LM Studio</w:t>
      </w:r>
    </w:p>
    <w:p w14:paraId="0F127DAB" w14:textId="77777777" w:rsidR="00A84AFD" w:rsidRPr="006F1916" w:rsidRDefault="00000000">
      <w:pPr>
        <w:spacing w:after="120"/>
        <w:rPr>
          <w:lang w:val="es-ES"/>
        </w:rPr>
      </w:pPr>
      <w:r w:rsidRPr="006F1916">
        <w:rPr>
          <w:lang w:val="es-ES"/>
        </w:rPr>
        <w:t>Entrad en la web oficial de LM Studio, descargad la versión correspondiente a vuestro sistema operativo e instaladla. Una vez instalado, abrid LM Studio y comprobad que funciona correctamente.</w:t>
      </w:r>
    </w:p>
    <w:p w14:paraId="536BCF54" w14:textId="77777777" w:rsidR="00A84AFD" w:rsidRPr="006F1916" w:rsidRDefault="00000000">
      <w:pPr>
        <w:pStyle w:val="Ttulo2"/>
        <w:spacing w:after="120"/>
        <w:rPr>
          <w:lang w:val="es-ES"/>
        </w:rPr>
      </w:pPr>
      <w:r w:rsidRPr="006F1916">
        <w:rPr>
          <w:rFonts w:ascii="Arial" w:hAnsi="Arial"/>
          <w:lang w:val="es-ES"/>
        </w:rPr>
        <w:lastRenderedPageBreak/>
        <w:t>4.2. Descargar los modelos</w:t>
      </w:r>
    </w:p>
    <w:p w14:paraId="69FDAAEC" w14:textId="77777777" w:rsidR="00A84AFD" w:rsidRPr="006F1916" w:rsidRDefault="00000000">
      <w:pPr>
        <w:spacing w:after="120"/>
        <w:rPr>
          <w:lang w:val="es-ES"/>
        </w:rPr>
      </w:pPr>
      <w:r w:rsidRPr="006F1916">
        <w:rPr>
          <w:lang w:val="es-ES"/>
        </w:rPr>
        <w:t>Desde LM Studio, buscad y descargad los siguientes modelos:</w:t>
      </w:r>
    </w:p>
    <w:p w14:paraId="4392FEAB" w14:textId="77777777" w:rsidR="00A84AFD" w:rsidRPr="006F1916" w:rsidRDefault="00000000">
      <w:pPr>
        <w:pStyle w:val="Cdigo"/>
        <w:spacing w:after="120"/>
        <w:rPr>
          <w:lang w:val="es-ES"/>
        </w:rPr>
      </w:pPr>
      <w:r w:rsidRPr="006F1916">
        <w:rPr>
          <w:lang w:val="es-ES"/>
        </w:rPr>
        <w:t xml:space="preserve">Qwen2.5 Coder 7B </w:t>
      </w:r>
      <w:proofErr w:type="spellStart"/>
      <w:r w:rsidRPr="006F1916">
        <w:rPr>
          <w:lang w:val="es-ES"/>
        </w:rPr>
        <w:t>Instruct</w:t>
      </w:r>
      <w:proofErr w:type="spellEnd"/>
      <w:r w:rsidRPr="006F1916">
        <w:rPr>
          <w:lang w:val="es-ES"/>
        </w:rPr>
        <w:br/>
        <w:t xml:space="preserve">Qwen2.5 Coder 3B </w:t>
      </w:r>
      <w:proofErr w:type="spellStart"/>
      <w:r w:rsidRPr="006F1916">
        <w:rPr>
          <w:lang w:val="es-ES"/>
        </w:rPr>
        <w:t>Instruct</w:t>
      </w:r>
      <w:proofErr w:type="spellEnd"/>
      <w:r w:rsidRPr="006F1916">
        <w:rPr>
          <w:lang w:val="es-ES"/>
        </w:rPr>
        <w:br/>
      </w:r>
    </w:p>
    <w:p w14:paraId="7940C547" w14:textId="77777777" w:rsidR="00A84AFD" w:rsidRPr="006F1916" w:rsidRDefault="00000000">
      <w:pPr>
        <w:spacing w:after="120"/>
        <w:rPr>
          <w:lang w:val="es-ES"/>
        </w:rPr>
      </w:pPr>
      <w:r w:rsidRPr="006F1916">
        <w:rPr>
          <w:lang w:val="es-ES"/>
        </w:rPr>
        <w:t>Elegid versiones GGUF e, idealmente, cuantización Q4_K_M.</w:t>
      </w:r>
    </w:p>
    <w:p w14:paraId="44DD28DB" w14:textId="77777777" w:rsidR="00A84AFD" w:rsidRPr="006F1916" w:rsidRDefault="00000000">
      <w:pPr>
        <w:pStyle w:val="Ttulo2"/>
        <w:spacing w:after="120"/>
        <w:rPr>
          <w:lang w:val="es-ES"/>
        </w:rPr>
      </w:pPr>
      <w:r w:rsidRPr="006F1916">
        <w:rPr>
          <w:rFonts w:ascii="Arial" w:hAnsi="Arial"/>
          <w:lang w:val="es-ES"/>
        </w:rPr>
        <w:t>4.3. Cargar el modelo de 7B</w:t>
      </w:r>
    </w:p>
    <w:p w14:paraId="73754155" w14:textId="77777777" w:rsidR="00A84AFD" w:rsidRPr="006F1916" w:rsidRDefault="00000000">
      <w:pPr>
        <w:spacing w:after="120"/>
        <w:rPr>
          <w:lang w:val="es-ES"/>
        </w:rPr>
      </w:pPr>
      <w:r w:rsidRPr="006F1916">
        <w:rPr>
          <w:lang w:val="es-ES"/>
        </w:rPr>
        <w:t xml:space="preserve">Cargad primero el modelo Qwen2.5 Coder 7B </w:t>
      </w:r>
      <w:proofErr w:type="spellStart"/>
      <w:r w:rsidRPr="006F1916">
        <w:rPr>
          <w:lang w:val="es-ES"/>
        </w:rPr>
        <w:t>Instruct</w:t>
      </w:r>
      <w:proofErr w:type="spellEnd"/>
      <w:r w:rsidRPr="006F1916">
        <w:rPr>
          <w:lang w:val="es-ES"/>
        </w:rPr>
        <w:t>. Configuración inicial recomendada:</w:t>
      </w:r>
    </w:p>
    <w:p w14:paraId="745849AB" w14:textId="77777777" w:rsidR="00A84AFD" w:rsidRPr="006F1916" w:rsidRDefault="00000000">
      <w:pPr>
        <w:pStyle w:val="Cdigo"/>
        <w:spacing w:after="120"/>
        <w:rPr>
          <w:lang w:val="es-ES"/>
        </w:rPr>
      </w:pPr>
      <w:proofErr w:type="spellStart"/>
      <w:r w:rsidRPr="006F1916">
        <w:rPr>
          <w:lang w:val="es-ES"/>
        </w:rPr>
        <w:t>Context</w:t>
      </w:r>
      <w:proofErr w:type="spellEnd"/>
      <w:r w:rsidRPr="006F1916">
        <w:rPr>
          <w:lang w:val="es-ES"/>
        </w:rPr>
        <w:t xml:space="preserve"> </w:t>
      </w:r>
      <w:proofErr w:type="spellStart"/>
      <w:r w:rsidRPr="006F1916">
        <w:rPr>
          <w:lang w:val="es-ES"/>
        </w:rPr>
        <w:t>Length</w:t>
      </w:r>
      <w:proofErr w:type="spellEnd"/>
      <w:r w:rsidRPr="006F1916">
        <w:rPr>
          <w:lang w:val="es-ES"/>
        </w:rPr>
        <w:t>: 8192</w:t>
      </w:r>
      <w:r w:rsidRPr="006F1916">
        <w:rPr>
          <w:lang w:val="es-ES"/>
        </w:rPr>
        <w:br/>
        <w:t xml:space="preserve">GPU </w:t>
      </w:r>
      <w:proofErr w:type="spellStart"/>
      <w:r w:rsidRPr="006F1916">
        <w:rPr>
          <w:lang w:val="es-ES"/>
        </w:rPr>
        <w:t>Offload</w:t>
      </w:r>
      <w:proofErr w:type="spellEnd"/>
      <w:r w:rsidRPr="006F1916">
        <w:rPr>
          <w:lang w:val="es-ES"/>
        </w:rPr>
        <w:t>: automático o valor recomendado por LM Studio</w:t>
      </w:r>
      <w:r w:rsidRPr="006F1916">
        <w:rPr>
          <w:lang w:val="es-ES"/>
        </w:rPr>
        <w:br/>
        <w:t xml:space="preserve">Auto </w:t>
      </w:r>
      <w:proofErr w:type="spellStart"/>
      <w:r w:rsidRPr="006F1916">
        <w:rPr>
          <w:lang w:val="es-ES"/>
        </w:rPr>
        <w:t>Unload</w:t>
      </w:r>
      <w:proofErr w:type="spellEnd"/>
      <w:r w:rsidRPr="006F1916">
        <w:rPr>
          <w:lang w:val="es-ES"/>
        </w:rPr>
        <w:t xml:space="preserve"> </w:t>
      </w:r>
      <w:proofErr w:type="spellStart"/>
      <w:r w:rsidRPr="006F1916">
        <w:rPr>
          <w:lang w:val="es-ES"/>
        </w:rPr>
        <w:t>If</w:t>
      </w:r>
      <w:proofErr w:type="spellEnd"/>
      <w:r w:rsidRPr="006F1916">
        <w:rPr>
          <w:lang w:val="es-ES"/>
        </w:rPr>
        <w:t xml:space="preserve"> Idle: desactivado</w:t>
      </w:r>
      <w:r w:rsidRPr="006F1916">
        <w:rPr>
          <w:lang w:val="es-ES"/>
        </w:rPr>
        <w:br/>
      </w:r>
    </w:p>
    <w:p w14:paraId="7A0F259F" w14:textId="77777777" w:rsidR="00A84AFD" w:rsidRDefault="00000000">
      <w:pPr>
        <w:spacing w:after="120"/>
      </w:pPr>
      <w:proofErr w:type="spellStart"/>
      <w:r>
        <w:t>Anotad</w:t>
      </w:r>
      <w:proofErr w:type="spellEnd"/>
      <w:r>
        <w:t xml:space="preserve"> </w:t>
      </w:r>
      <w:proofErr w:type="spellStart"/>
      <w:r>
        <w:t>en</w:t>
      </w:r>
      <w:proofErr w:type="spellEnd"/>
      <w:r>
        <w:t xml:space="preserve"> </w:t>
      </w:r>
      <w:proofErr w:type="spellStart"/>
      <w:r>
        <w:t>vuestro</w:t>
      </w:r>
      <w:proofErr w:type="spellEnd"/>
      <w:r>
        <w:t xml:space="preserve"> </w:t>
      </w:r>
      <w:proofErr w:type="spellStart"/>
      <w:r>
        <w:t>informe</w:t>
      </w:r>
      <w:proofErr w:type="spellEnd"/>
      <w:r>
        <w:t>:</w:t>
      </w:r>
    </w:p>
    <w:tbl>
      <w:tblPr>
        <w:tblStyle w:val="Tablaconcuadrcula"/>
        <w:tblW w:w="0" w:type="auto"/>
        <w:jc w:val="center"/>
        <w:tblLook w:val="04A0" w:firstRow="1" w:lastRow="0" w:firstColumn="1" w:lastColumn="0" w:noHBand="0" w:noVBand="1"/>
      </w:tblPr>
      <w:tblGrid>
        <w:gridCol w:w="3402"/>
        <w:gridCol w:w="5669"/>
      </w:tblGrid>
      <w:tr w:rsidR="00A84AFD" w14:paraId="308558CB" w14:textId="77777777">
        <w:trPr>
          <w:tblHeader/>
          <w:jc w:val="center"/>
        </w:trPr>
        <w:tc>
          <w:tcPr>
            <w:tcW w:w="3402" w:type="dxa"/>
            <w:shd w:val="clear" w:color="auto" w:fill="D9EAF7"/>
            <w:vAlign w:val="center"/>
          </w:tcPr>
          <w:p w14:paraId="32233262" w14:textId="77777777" w:rsidR="00A84AFD" w:rsidRDefault="00000000">
            <w:r>
              <w:rPr>
                <w:b/>
                <w:sz w:val="20"/>
              </w:rPr>
              <w:t>Campo</w:t>
            </w:r>
          </w:p>
        </w:tc>
        <w:tc>
          <w:tcPr>
            <w:tcW w:w="5669" w:type="dxa"/>
            <w:shd w:val="clear" w:color="auto" w:fill="D9EAF7"/>
            <w:vAlign w:val="center"/>
          </w:tcPr>
          <w:p w14:paraId="0B50A98E" w14:textId="77777777" w:rsidR="00A84AFD" w:rsidRDefault="00000000">
            <w:r>
              <w:rPr>
                <w:b/>
                <w:sz w:val="20"/>
              </w:rPr>
              <w:t>Respuesta</w:t>
            </w:r>
          </w:p>
        </w:tc>
      </w:tr>
      <w:tr w:rsidR="00A84AFD" w14:paraId="291A383F" w14:textId="77777777">
        <w:trPr>
          <w:jc w:val="center"/>
        </w:trPr>
        <w:tc>
          <w:tcPr>
            <w:tcW w:w="3402" w:type="dxa"/>
          </w:tcPr>
          <w:p w14:paraId="06AC4408" w14:textId="77777777" w:rsidR="00A84AFD" w:rsidRDefault="00000000">
            <w:r>
              <w:rPr>
                <w:sz w:val="20"/>
              </w:rPr>
              <w:t>Modelo cargado</w:t>
            </w:r>
          </w:p>
        </w:tc>
        <w:tc>
          <w:tcPr>
            <w:tcW w:w="5669" w:type="dxa"/>
          </w:tcPr>
          <w:p w14:paraId="19BAAA0B" w14:textId="77777777" w:rsidR="00A84AFD" w:rsidRDefault="00A84AFD"/>
        </w:tc>
      </w:tr>
      <w:tr w:rsidR="00A84AFD" w14:paraId="4C599AE6" w14:textId="77777777">
        <w:trPr>
          <w:jc w:val="center"/>
        </w:trPr>
        <w:tc>
          <w:tcPr>
            <w:tcW w:w="3402" w:type="dxa"/>
          </w:tcPr>
          <w:p w14:paraId="6DEC90F7" w14:textId="77777777" w:rsidR="00A84AFD" w:rsidRDefault="00000000">
            <w:r>
              <w:rPr>
                <w:sz w:val="20"/>
              </w:rPr>
              <w:t>Cuantización</w:t>
            </w:r>
          </w:p>
        </w:tc>
        <w:tc>
          <w:tcPr>
            <w:tcW w:w="5669" w:type="dxa"/>
          </w:tcPr>
          <w:p w14:paraId="278249E5" w14:textId="77777777" w:rsidR="00A84AFD" w:rsidRDefault="00A84AFD"/>
        </w:tc>
      </w:tr>
      <w:tr w:rsidR="00A84AFD" w14:paraId="39FB9294" w14:textId="77777777">
        <w:trPr>
          <w:jc w:val="center"/>
        </w:trPr>
        <w:tc>
          <w:tcPr>
            <w:tcW w:w="3402" w:type="dxa"/>
          </w:tcPr>
          <w:p w14:paraId="2498590D" w14:textId="77777777" w:rsidR="00A84AFD" w:rsidRDefault="00000000">
            <w:r>
              <w:rPr>
                <w:sz w:val="20"/>
              </w:rPr>
              <w:t>Memoria estimada</w:t>
            </w:r>
          </w:p>
        </w:tc>
        <w:tc>
          <w:tcPr>
            <w:tcW w:w="5669" w:type="dxa"/>
          </w:tcPr>
          <w:p w14:paraId="039D05FE" w14:textId="77777777" w:rsidR="00A84AFD" w:rsidRDefault="00A84AFD"/>
        </w:tc>
      </w:tr>
      <w:tr w:rsidR="00A84AFD" w14:paraId="3EE80D79" w14:textId="77777777">
        <w:trPr>
          <w:jc w:val="center"/>
        </w:trPr>
        <w:tc>
          <w:tcPr>
            <w:tcW w:w="3402" w:type="dxa"/>
          </w:tcPr>
          <w:p w14:paraId="0332FF2D" w14:textId="77777777" w:rsidR="00A84AFD" w:rsidRDefault="00000000">
            <w:r>
              <w:rPr>
                <w:sz w:val="20"/>
              </w:rPr>
              <w:t>Tiempo aproximado de carga</w:t>
            </w:r>
          </w:p>
        </w:tc>
        <w:tc>
          <w:tcPr>
            <w:tcW w:w="5669" w:type="dxa"/>
          </w:tcPr>
          <w:p w14:paraId="567418CB" w14:textId="77777777" w:rsidR="00A84AFD" w:rsidRDefault="00A84AFD"/>
        </w:tc>
      </w:tr>
      <w:tr w:rsidR="00A84AFD" w14:paraId="5317C6F3" w14:textId="77777777">
        <w:trPr>
          <w:jc w:val="center"/>
        </w:trPr>
        <w:tc>
          <w:tcPr>
            <w:tcW w:w="3402" w:type="dxa"/>
          </w:tcPr>
          <w:p w14:paraId="6759B0BF" w14:textId="77777777" w:rsidR="00A84AFD" w:rsidRDefault="00000000">
            <w:r>
              <w:rPr>
                <w:sz w:val="20"/>
              </w:rPr>
              <w:t>¿El equipo se ralentiza?</w:t>
            </w:r>
          </w:p>
        </w:tc>
        <w:tc>
          <w:tcPr>
            <w:tcW w:w="5669" w:type="dxa"/>
          </w:tcPr>
          <w:p w14:paraId="76DE8EC3" w14:textId="77777777" w:rsidR="00A84AFD" w:rsidRDefault="00A84AFD"/>
        </w:tc>
      </w:tr>
    </w:tbl>
    <w:p w14:paraId="523838B6" w14:textId="77777777" w:rsidR="00A84AFD" w:rsidRDefault="00A84AFD">
      <w:pPr>
        <w:spacing w:after="120"/>
      </w:pPr>
    </w:p>
    <w:p w14:paraId="51E46F30" w14:textId="77777777" w:rsidR="00A84AFD" w:rsidRPr="006F1916" w:rsidRDefault="00000000">
      <w:pPr>
        <w:pStyle w:val="Ttulo1"/>
        <w:spacing w:after="120"/>
        <w:rPr>
          <w:lang w:val="es-ES"/>
        </w:rPr>
      </w:pPr>
      <w:r w:rsidRPr="006F1916">
        <w:rPr>
          <w:rFonts w:ascii="Arial" w:hAnsi="Arial"/>
          <w:lang w:val="es-ES"/>
        </w:rPr>
        <w:t>5. Parte 2: servidor local de LM Studio</w:t>
      </w:r>
    </w:p>
    <w:p w14:paraId="438A72CF" w14:textId="77777777" w:rsidR="00A84AFD" w:rsidRPr="006F1916" w:rsidRDefault="00000000">
      <w:pPr>
        <w:pStyle w:val="Ttulo2"/>
        <w:spacing w:after="120"/>
        <w:rPr>
          <w:lang w:val="es-ES"/>
        </w:rPr>
      </w:pPr>
      <w:r w:rsidRPr="006F1916">
        <w:rPr>
          <w:rFonts w:ascii="Arial" w:hAnsi="Arial"/>
          <w:lang w:val="es-ES"/>
        </w:rPr>
        <w:t>5.1. Activar el servidor local</w:t>
      </w:r>
    </w:p>
    <w:p w14:paraId="31633808" w14:textId="77777777" w:rsidR="00A84AFD" w:rsidRPr="006F1916" w:rsidRDefault="00000000">
      <w:pPr>
        <w:spacing w:after="120"/>
        <w:rPr>
          <w:lang w:val="es-ES"/>
        </w:rPr>
      </w:pPr>
      <w:r w:rsidRPr="006F1916">
        <w:rPr>
          <w:lang w:val="es-ES"/>
        </w:rPr>
        <w:t>En LM Studio, activad el servidor local desde la sección de desarrollo o servidor local. La URL habitual será similar a:</w:t>
      </w:r>
    </w:p>
    <w:p w14:paraId="466953A9" w14:textId="77777777" w:rsidR="00A84AFD" w:rsidRPr="006F1916" w:rsidRDefault="00000000">
      <w:pPr>
        <w:pStyle w:val="Cdigo"/>
        <w:spacing w:after="120"/>
        <w:rPr>
          <w:lang w:val="es-ES"/>
        </w:rPr>
      </w:pPr>
      <w:r w:rsidRPr="006F1916">
        <w:rPr>
          <w:lang w:val="es-ES"/>
        </w:rPr>
        <w:t>http://localhost:1234/v1</w:t>
      </w:r>
      <w:r w:rsidRPr="006F1916">
        <w:rPr>
          <w:lang w:val="es-ES"/>
        </w:rPr>
        <w:br/>
      </w:r>
    </w:p>
    <w:p w14:paraId="51BB628B" w14:textId="77777777" w:rsidR="00A84AFD" w:rsidRPr="006F1916" w:rsidRDefault="00000000">
      <w:pPr>
        <w:spacing w:after="120"/>
        <w:rPr>
          <w:lang w:val="es-ES"/>
        </w:rPr>
      </w:pPr>
      <w:r w:rsidRPr="006F1916">
        <w:rPr>
          <w:lang w:val="es-ES"/>
        </w:rPr>
        <w:t>Comprobad que el servidor queda iniciado correctamente.</w:t>
      </w:r>
    </w:p>
    <w:p w14:paraId="1CC05AC5" w14:textId="77777777" w:rsidR="00A84AFD" w:rsidRPr="006F1916" w:rsidRDefault="00000000">
      <w:pPr>
        <w:pStyle w:val="Ttulo2"/>
        <w:spacing w:after="120"/>
        <w:rPr>
          <w:lang w:val="es-ES"/>
        </w:rPr>
      </w:pPr>
      <w:r w:rsidRPr="006F1916">
        <w:rPr>
          <w:rFonts w:ascii="Arial" w:hAnsi="Arial"/>
          <w:lang w:val="es-ES"/>
        </w:rPr>
        <w:t>5.2. Identificar el nombre del modelo</w:t>
      </w:r>
    </w:p>
    <w:p w14:paraId="1A66FD1A" w14:textId="77777777" w:rsidR="00A84AFD" w:rsidRPr="006F1916" w:rsidRDefault="00000000">
      <w:pPr>
        <w:spacing w:after="120"/>
        <w:rPr>
          <w:lang w:val="es-ES"/>
        </w:rPr>
      </w:pPr>
      <w:r w:rsidRPr="006F1916">
        <w:rPr>
          <w:lang w:val="es-ES"/>
        </w:rPr>
        <w:t>Anotad el identificador del modelo. Por ejemplo:</w:t>
      </w:r>
    </w:p>
    <w:p w14:paraId="7C08977F" w14:textId="77777777" w:rsidR="00A84AFD" w:rsidRPr="006F1916" w:rsidRDefault="00000000">
      <w:pPr>
        <w:pStyle w:val="Cdigo"/>
        <w:spacing w:after="120"/>
        <w:rPr>
          <w:lang w:val="es-ES"/>
        </w:rPr>
      </w:pPr>
      <w:r w:rsidRPr="006F1916">
        <w:rPr>
          <w:lang w:val="es-ES"/>
        </w:rPr>
        <w:t>qwen2.5-coder-7b-instruct</w:t>
      </w:r>
      <w:r w:rsidRPr="006F1916">
        <w:rPr>
          <w:lang w:val="es-ES"/>
        </w:rPr>
        <w:br/>
      </w:r>
    </w:p>
    <w:p w14:paraId="70A8E728" w14:textId="77777777" w:rsidR="00A84AFD" w:rsidRPr="006F1916" w:rsidRDefault="00000000">
      <w:pPr>
        <w:spacing w:after="120"/>
        <w:rPr>
          <w:lang w:val="es-ES"/>
        </w:rPr>
      </w:pPr>
      <w:r w:rsidRPr="006F1916">
        <w:rPr>
          <w:lang w:val="es-ES"/>
        </w:rPr>
        <w:t>Este nombre será necesario para configurar Cline.</w:t>
      </w:r>
    </w:p>
    <w:p w14:paraId="1AB8EBD6" w14:textId="77777777" w:rsidR="00A84AFD" w:rsidRPr="006F1916" w:rsidRDefault="00000000">
      <w:pPr>
        <w:pStyle w:val="Ttulo1"/>
        <w:spacing w:after="120"/>
        <w:rPr>
          <w:lang w:val="es-ES"/>
        </w:rPr>
      </w:pPr>
      <w:r w:rsidRPr="006F1916">
        <w:rPr>
          <w:rFonts w:ascii="Arial" w:hAnsi="Arial"/>
          <w:lang w:val="es-ES"/>
        </w:rPr>
        <w:t>6. Parte 3: instalación y configuración de Cline</w:t>
      </w:r>
    </w:p>
    <w:p w14:paraId="433C1F6C" w14:textId="77777777" w:rsidR="00A84AFD" w:rsidRPr="006F1916" w:rsidRDefault="00000000">
      <w:pPr>
        <w:pStyle w:val="Ttulo2"/>
        <w:spacing w:after="120"/>
        <w:rPr>
          <w:lang w:val="es-ES"/>
        </w:rPr>
      </w:pPr>
      <w:r w:rsidRPr="006F1916">
        <w:rPr>
          <w:rFonts w:ascii="Arial" w:hAnsi="Arial"/>
          <w:lang w:val="es-ES"/>
        </w:rPr>
        <w:t>6.1. Instalar Cline en VS Code</w:t>
      </w:r>
    </w:p>
    <w:p w14:paraId="748E524A" w14:textId="77777777" w:rsidR="00A84AFD" w:rsidRPr="006F1916" w:rsidRDefault="00000000">
      <w:pPr>
        <w:spacing w:after="120"/>
        <w:rPr>
          <w:lang w:val="es-ES"/>
        </w:rPr>
      </w:pPr>
      <w:r w:rsidRPr="006F1916">
        <w:rPr>
          <w:lang w:val="es-ES"/>
        </w:rPr>
        <w:t>Abrid VS Code, entrad en la sección de extensiones e instalad la extensión Cline.</w:t>
      </w:r>
    </w:p>
    <w:p w14:paraId="12F7DBD8" w14:textId="77777777" w:rsidR="00A84AFD" w:rsidRPr="006F1916" w:rsidRDefault="00000000">
      <w:pPr>
        <w:pStyle w:val="Ttulo2"/>
        <w:spacing w:after="120"/>
        <w:rPr>
          <w:lang w:val="es-ES"/>
        </w:rPr>
      </w:pPr>
      <w:r w:rsidRPr="006F1916">
        <w:rPr>
          <w:rFonts w:ascii="Arial" w:hAnsi="Arial"/>
          <w:lang w:val="es-ES"/>
        </w:rPr>
        <w:lastRenderedPageBreak/>
        <w:t>6.2. Configurar Cline con LM Studio</w:t>
      </w:r>
    </w:p>
    <w:p w14:paraId="49B9A3CB" w14:textId="77777777" w:rsidR="00A84AFD" w:rsidRPr="006F1916" w:rsidRDefault="00000000">
      <w:pPr>
        <w:spacing w:after="120"/>
        <w:rPr>
          <w:lang w:val="es-ES"/>
        </w:rPr>
      </w:pPr>
      <w:r w:rsidRPr="006F1916">
        <w:rPr>
          <w:lang w:val="es-ES"/>
        </w:rPr>
        <w:t xml:space="preserve">En la configuración de Cline, seleccionad un proveedor compatible con </w:t>
      </w:r>
      <w:proofErr w:type="spellStart"/>
      <w:r w:rsidRPr="006F1916">
        <w:rPr>
          <w:lang w:val="es-ES"/>
        </w:rPr>
        <w:t>OpenAI</w:t>
      </w:r>
      <w:proofErr w:type="spellEnd"/>
      <w:r w:rsidRPr="006F1916">
        <w:rPr>
          <w:lang w:val="es-ES"/>
        </w:rPr>
        <w:t>. Configuración orientativa:</w:t>
      </w:r>
    </w:p>
    <w:p w14:paraId="71CD70AB" w14:textId="77777777" w:rsidR="00A84AFD" w:rsidRPr="006F1916" w:rsidRDefault="00000000">
      <w:pPr>
        <w:pStyle w:val="Cdigo"/>
        <w:spacing w:after="120"/>
        <w:rPr>
          <w:lang w:val="es-ES"/>
        </w:rPr>
      </w:pPr>
      <w:r w:rsidRPr="006F1916">
        <w:rPr>
          <w:lang w:val="es-ES"/>
        </w:rPr>
        <w:t xml:space="preserve">API </w:t>
      </w:r>
      <w:proofErr w:type="spellStart"/>
      <w:r w:rsidRPr="006F1916">
        <w:rPr>
          <w:lang w:val="es-ES"/>
        </w:rPr>
        <w:t>Provider</w:t>
      </w:r>
      <w:proofErr w:type="spellEnd"/>
      <w:r w:rsidRPr="006F1916">
        <w:rPr>
          <w:lang w:val="es-ES"/>
        </w:rPr>
        <w:t xml:space="preserve">: </w:t>
      </w:r>
      <w:proofErr w:type="spellStart"/>
      <w:r w:rsidRPr="006F1916">
        <w:rPr>
          <w:lang w:val="es-ES"/>
        </w:rPr>
        <w:t>OpenAI</w:t>
      </w:r>
      <w:proofErr w:type="spellEnd"/>
      <w:r w:rsidRPr="006F1916">
        <w:rPr>
          <w:lang w:val="es-ES"/>
        </w:rPr>
        <w:t xml:space="preserve"> Compatible</w:t>
      </w:r>
      <w:r w:rsidRPr="006F1916">
        <w:rPr>
          <w:lang w:val="es-ES"/>
        </w:rPr>
        <w:br/>
        <w:t>Base URL: http://localhost:1234/v1</w:t>
      </w:r>
      <w:r w:rsidRPr="006F1916">
        <w:rPr>
          <w:lang w:val="es-ES"/>
        </w:rPr>
        <w:br/>
        <w:t>API Key: lm-</w:t>
      </w:r>
      <w:proofErr w:type="spellStart"/>
      <w:r w:rsidRPr="006F1916">
        <w:rPr>
          <w:lang w:val="es-ES"/>
        </w:rPr>
        <w:t>studio</w:t>
      </w:r>
      <w:proofErr w:type="spellEnd"/>
      <w:r w:rsidRPr="006F1916">
        <w:rPr>
          <w:lang w:val="es-ES"/>
        </w:rPr>
        <w:br/>
        <w:t>Model ID: qwen2.5-coder-7b-instruct</w:t>
      </w:r>
      <w:r w:rsidRPr="006F1916">
        <w:rPr>
          <w:lang w:val="es-ES"/>
        </w:rPr>
        <w:br/>
      </w:r>
    </w:p>
    <w:p w14:paraId="71684CB9" w14:textId="77777777" w:rsidR="00A84AFD" w:rsidRPr="006F1916" w:rsidRDefault="00000000">
      <w:pPr>
        <w:spacing w:after="120"/>
        <w:rPr>
          <w:lang w:val="es-ES"/>
        </w:rPr>
      </w:pPr>
      <w:r w:rsidRPr="006F1916">
        <w:rPr>
          <w:lang w:val="es-ES"/>
        </w:rPr>
        <w:t>La API Key puede ser cualquier texto si LM Studio no exige una clave real.</w:t>
      </w:r>
    </w:p>
    <w:p w14:paraId="4954581B" w14:textId="77777777" w:rsidR="00A84AFD" w:rsidRPr="006F1916" w:rsidRDefault="00000000">
      <w:pPr>
        <w:pStyle w:val="Ttulo1"/>
        <w:spacing w:after="120"/>
        <w:rPr>
          <w:lang w:val="es-ES"/>
        </w:rPr>
      </w:pPr>
      <w:r w:rsidRPr="006F1916">
        <w:rPr>
          <w:rFonts w:ascii="Arial" w:hAnsi="Arial"/>
          <w:lang w:val="es-ES"/>
        </w:rPr>
        <w:t>7. Parte 4: generación de un proyecto web básico</w:t>
      </w:r>
    </w:p>
    <w:p w14:paraId="43C4EA3C" w14:textId="77777777" w:rsidR="00A84AFD" w:rsidRPr="006F1916" w:rsidRDefault="00000000">
      <w:pPr>
        <w:pStyle w:val="Ttulo2"/>
        <w:spacing w:after="120"/>
        <w:rPr>
          <w:lang w:val="es-ES"/>
        </w:rPr>
      </w:pPr>
      <w:r w:rsidRPr="006F1916">
        <w:rPr>
          <w:rFonts w:ascii="Arial" w:hAnsi="Arial"/>
          <w:lang w:val="es-ES"/>
        </w:rPr>
        <w:t>7.1. Crear una carpeta vacía</w:t>
      </w:r>
    </w:p>
    <w:p w14:paraId="745AE53F" w14:textId="77777777" w:rsidR="00A84AFD" w:rsidRPr="006F1916" w:rsidRDefault="00000000">
      <w:pPr>
        <w:spacing w:after="120"/>
        <w:rPr>
          <w:lang w:val="es-ES"/>
        </w:rPr>
      </w:pPr>
      <w:r w:rsidRPr="006F1916">
        <w:rPr>
          <w:lang w:val="es-ES"/>
        </w:rPr>
        <w:t>Cread una carpeta llamada practica-agente-local-web y abridla con VS Code.</w:t>
      </w:r>
    </w:p>
    <w:p w14:paraId="5E199FD7" w14:textId="77777777" w:rsidR="00A84AFD" w:rsidRPr="006F1916" w:rsidRDefault="00000000">
      <w:pPr>
        <w:pStyle w:val="Ttulo2"/>
        <w:spacing w:after="120"/>
        <w:rPr>
          <w:lang w:val="es-ES"/>
        </w:rPr>
      </w:pPr>
      <w:r w:rsidRPr="006F1916">
        <w:rPr>
          <w:rFonts w:ascii="Arial" w:hAnsi="Arial"/>
          <w:lang w:val="es-ES"/>
        </w:rPr>
        <w:t>7.2. Pedir al agente que cree el proyecto</w:t>
      </w:r>
    </w:p>
    <w:p w14:paraId="1815E1FC" w14:textId="77777777" w:rsidR="00A84AFD" w:rsidRPr="006F1916" w:rsidRDefault="00000000">
      <w:pPr>
        <w:spacing w:after="120"/>
        <w:rPr>
          <w:lang w:val="es-ES"/>
        </w:rPr>
      </w:pPr>
      <w:r w:rsidRPr="006F1916">
        <w:rPr>
          <w:lang w:val="es-ES"/>
        </w:rPr>
        <w:t xml:space="preserve">En Cline, escribid el siguiente </w:t>
      </w:r>
      <w:proofErr w:type="spellStart"/>
      <w:r w:rsidRPr="006F1916">
        <w:rPr>
          <w:lang w:val="es-ES"/>
        </w:rPr>
        <w:t>prompt</w:t>
      </w:r>
      <w:proofErr w:type="spellEnd"/>
      <w:r w:rsidRPr="006F1916">
        <w:rPr>
          <w:lang w:val="es-ES"/>
        </w:rPr>
        <w:t xml:space="preserve"> o uno muy parecido:</w:t>
      </w:r>
    </w:p>
    <w:p w14:paraId="1A8B4316" w14:textId="77777777" w:rsidR="00A84AFD" w:rsidRPr="006F1916" w:rsidRDefault="00000000">
      <w:pPr>
        <w:pStyle w:val="Cdigo"/>
        <w:spacing w:after="120"/>
        <w:rPr>
          <w:lang w:val="es-ES"/>
        </w:rPr>
      </w:pPr>
      <w:r w:rsidRPr="006F1916">
        <w:rPr>
          <w:lang w:val="es-ES"/>
        </w:rPr>
        <w:t>Quiero que construyas un proyecto web básico usando HTML, CSS y JavaScript.</w:t>
      </w:r>
      <w:r w:rsidRPr="006F1916">
        <w:rPr>
          <w:lang w:val="es-ES"/>
        </w:rPr>
        <w:br/>
      </w:r>
      <w:r w:rsidRPr="006F1916">
        <w:rPr>
          <w:lang w:val="es-ES"/>
        </w:rPr>
        <w:br/>
        <w:t>Requisitos:</w:t>
      </w:r>
      <w:r w:rsidRPr="006F1916">
        <w:rPr>
          <w:lang w:val="es-ES"/>
        </w:rPr>
        <w:br/>
        <w:t>- Crear una página principal index.html.</w:t>
      </w:r>
      <w:r w:rsidRPr="006F1916">
        <w:rPr>
          <w:lang w:val="es-ES"/>
        </w:rPr>
        <w:br/>
        <w:t>- Crear un archivo styles.css.</w:t>
      </w:r>
      <w:r w:rsidRPr="006F1916">
        <w:rPr>
          <w:lang w:val="es-ES"/>
        </w:rPr>
        <w:br/>
        <w:t>- Crear un archivo script.js.</w:t>
      </w:r>
      <w:r w:rsidRPr="006F1916">
        <w:rPr>
          <w:lang w:val="es-ES"/>
        </w:rPr>
        <w:br/>
        <w:t>- La web debe mostrar una lista de tareas.</w:t>
      </w:r>
      <w:r w:rsidRPr="006F1916">
        <w:rPr>
          <w:lang w:val="es-ES"/>
        </w:rPr>
        <w:br/>
        <w:t>- Debe permitir añadir nuevas tareas.</w:t>
      </w:r>
      <w:r w:rsidRPr="006F1916">
        <w:rPr>
          <w:lang w:val="es-ES"/>
        </w:rPr>
        <w:br/>
        <w:t>- Debe permitir marcar tareas como completadas.</w:t>
      </w:r>
      <w:r w:rsidRPr="006F1916">
        <w:rPr>
          <w:lang w:val="es-ES"/>
        </w:rPr>
        <w:br/>
        <w:t>- Debe permitir eliminar tareas.</w:t>
      </w:r>
      <w:r w:rsidRPr="006F1916">
        <w:rPr>
          <w:lang w:val="es-ES"/>
        </w:rPr>
        <w:br/>
        <w:t>- Usa un diseño sencillo pero ordenado.</w:t>
      </w:r>
      <w:r w:rsidRPr="006F1916">
        <w:rPr>
          <w:lang w:val="es-ES"/>
        </w:rPr>
        <w:br/>
        <w:t xml:space="preserve">- No uses </w:t>
      </w:r>
      <w:proofErr w:type="spellStart"/>
      <w:r w:rsidRPr="006F1916">
        <w:rPr>
          <w:lang w:val="es-ES"/>
        </w:rPr>
        <w:t>frameworks</w:t>
      </w:r>
      <w:proofErr w:type="spellEnd"/>
      <w:r w:rsidRPr="006F1916">
        <w:rPr>
          <w:lang w:val="es-ES"/>
        </w:rPr>
        <w:t xml:space="preserve"> externos.</w:t>
      </w:r>
      <w:r w:rsidRPr="006F1916">
        <w:rPr>
          <w:lang w:val="es-ES"/>
        </w:rPr>
        <w:br/>
        <w:t>- Antes de modificar archivos, explícame brevemente qué vas a crear.</w:t>
      </w:r>
      <w:r w:rsidRPr="006F1916">
        <w:rPr>
          <w:lang w:val="es-ES"/>
        </w:rPr>
        <w:br/>
      </w:r>
    </w:p>
    <w:p w14:paraId="6B9961DB" w14:textId="77777777" w:rsidR="00A84AFD" w:rsidRPr="006F1916" w:rsidRDefault="00000000">
      <w:pPr>
        <w:spacing w:after="120"/>
        <w:rPr>
          <w:lang w:val="es-ES"/>
        </w:rPr>
      </w:pPr>
      <w:r w:rsidRPr="006F1916">
        <w:rPr>
          <w:lang w:val="es-ES"/>
        </w:rPr>
        <w:t>Aceptad los cambios que proponga Cline cuando los consideréis razonables.</w:t>
      </w:r>
    </w:p>
    <w:p w14:paraId="764BF79B" w14:textId="77777777" w:rsidR="00A84AFD" w:rsidRPr="006F1916" w:rsidRDefault="00000000">
      <w:pPr>
        <w:pStyle w:val="Ttulo2"/>
        <w:spacing w:after="120"/>
        <w:rPr>
          <w:lang w:val="es-ES"/>
        </w:rPr>
      </w:pPr>
      <w:r w:rsidRPr="006F1916">
        <w:rPr>
          <w:rFonts w:ascii="Arial" w:hAnsi="Arial"/>
          <w:lang w:val="es-ES"/>
        </w:rPr>
        <w:t>7.3. Ejecutar y probar</w:t>
      </w:r>
    </w:p>
    <w:p w14:paraId="5B66E89F" w14:textId="77777777" w:rsidR="00A84AFD" w:rsidRDefault="00000000">
      <w:pPr>
        <w:spacing w:after="120"/>
      </w:pPr>
      <w:r w:rsidRPr="006F1916">
        <w:rPr>
          <w:lang w:val="es-ES"/>
        </w:rPr>
        <w:t xml:space="preserve">Abrid el archivo index.html en el navegador o usad una extensión como Live Server si la tenéis instalada. </w:t>
      </w:r>
      <w:proofErr w:type="spellStart"/>
      <w:r>
        <w:t>Comprobad</w:t>
      </w:r>
      <w:proofErr w:type="spellEnd"/>
      <w:r>
        <w:t>:</w:t>
      </w:r>
    </w:p>
    <w:p w14:paraId="15F70A95" w14:textId="77777777" w:rsidR="00A84AFD" w:rsidRPr="006F1916" w:rsidRDefault="00000000">
      <w:pPr>
        <w:pStyle w:val="Listaconvietas"/>
        <w:spacing w:after="120"/>
        <w:rPr>
          <w:lang w:val="es-ES"/>
        </w:rPr>
      </w:pPr>
      <w:r w:rsidRPr="006F1916">
        <w:rPr>
          <w:lang w:val="es-ES"/>
        </w:rPr>
        <w:t>¿La web se abre correctamente?</w:t>
      </w:r>
    </w:p>
    <w:p w14:paraId="415DC268" w14:textId="77777777" w:rsidR="00A84AFD" w:rsidRDefault="00000000">
      <w:pPr>
        <w:pStyle w:val="Listaconvietas"/>
        <w:spacing w:after="120"/>
      </w:pPr>
      <w:r>
        <w:t xml:space="preserve">¿Se </w:t>
      </w:r>
      <w:proofErr w:type="spellStart"/>
      <w:r>
        <w:t>pueden</w:t>
      </w:r>
      <w:proofErr w:type="spellEnd"/>
      <w:r>
        <w:t xml:space="preserve"> </w:t>
      </w:r>
      <w:proofErr w:type="spellStart"/>
      <w:r>
        <w:t>añadir</w:t>
      </w:r>
      <w:proofErr w:type="spellEnd"/>
      <w:r>
        <w:t xml:space="preserve"> </w:t>
      </w:r>
      <w:proofErr w:type="spellStart"/>
      <w:r>
        <w:t>tareas</w:t>
      </w:r>
      <w:proofErr w:type="spellEnd"/>
      <w:r>
        <w:t>?</w:t>
      </w:r>
    </w:p>
    <w:p w14:paraId="44F7E62C" w14:textId="77777777" w:rsidR="00A84AFD" w:rsidRPr="006F1916" w:rsidRDefault="00000000">
      <w:pPr>
        <w:pStyle w:val="Listaconvietas"/>
        <w:spacing w:after="120"/>
        <w:rPr>
          <w:lang w:val="es-ES"/>
        </w:rPr>
      </w:pPr>
      <w:r w:rsidRPr="006F1916">
        <w:rPr>
          <w:lang w:val="es-ES"/>
        </w:rPr>
        <w:t>¿Se pueden marcar como completadas?</w:t>
      </w:r>
    </w:p>
    <w:p w14:paraId="75461061" w14:textId="77777777" w:rsidR="00A84AFD" w:rsidRDefault="00000000">
      <w:pPr>
        <w:pStyle w:val="Listaconvietas"/>
        <w:spacing w:after="120"/>
      </w:pPr>
      <w:r>
        <w:t xml:space="preserve">¿Se </w:t>
      </w:r>
      <w:proofErr w:type="spellStart"/>
      <w:r>
        <w:t>pueden</w:t>
      </w:r>
      <w:proofErr w:type="spellEnd"/>
      <w:r>
        <w:t xml:space="preserve"> </w:t>
      </w:r>
      <w:proofErr w:type="spellStart"/>
      <w:r>
        <w:t>eliminar</w:t>
      </w:r>
      <w:proofErr w:type="spellEnd"/>
      <w:r>
        <w:t>?</w:t>
      </w:r>
    </w:p>
    <w:p w14:paraId="1BEF56BF" w14:textId="77777777" w:rsidR="00A84AFD" w:rsidRDefault="00000000">
      <w:pPr>
        <w:pStyle w:val="Listaconvietas"/>
        <w:spacing w:after="120"/>
      </w:pPr>
      <w:r>
        <w:t>¿El diseño es comprensible?</w:t>
      </w:r>
    </w:p>
    <w:p w14:paraId="47DF9A74" w14:textId="77777777" w:rsidR="00A84AFD" w:rsidRPr="006F1916" w:rsidRDefault="00000000">
      <w:pPr>
        <w:pStyle w:val="Listaconvietas"/>
        <w:spacing w:after="120"/>
        <w:rPr>
          <w:lang w:val="es-ES"/>
        </w:rPr>
      </w:pPr>
      <w:r w:rsidRPr="006F1916">
        <w:rPr>
          <w:lang w:val="es-ES"/>
        </w:rPr>
        <w:t>¿El código generado es fácil de entender?</w:t>
      </w:r>
    </w:p>
    <w:p w14:paraId="68352F67" w14:textId="77777777" w:rsidR="00A84AFD" w:rsidRDefault="00000000">
      <w:pPr>
        <w:pStyle w:val="Ttulo2"/>
        <w:spacing w:after="120"/>
      </w:pPr>
      <w:r>
        <w:rPr>
          <w:rFonts w:ascii="Arial" w:hAnsi="Arial"/>
        </w:rPr>
        <w:t>7.4. Registrar observaciones</w:t>
      </w:r>
    </w:p>
    <w:tbl>
      <w:tblPr>
        <w:tblStyle w:val="Tablaconcuadrcula"/>
        <w:tblW w:w="0" w:type="auto"/>
        <w:jc w:val="center"/>
        <w:tblLook w:val="04A0" w:firstRow="1" w:lastRow="0" w:firstColumn="1" w:lastColumn="0" w:noHBand="0" w:noVBand="1"/>
      </w:tblPr>
      <w:tblGrid>
        <w:gridCol w:w="4535"/>
        <w:gridCol w:w="4535"/>
      </w:tblGrid>
      <w:tr w:rsidR="00A84AFD" w14:paraId="53AE2D5B" w14:textId="77777777">
        <w:trPr>
          <w:tblHeader/>
          <w:jc w:val="center"/>
        </w:trPr>
        <w:tc>
          <w:tcPr>
            <w:tcW w:w="4535" w:type="dxa"/>
            <w:shd w:val="clear" w:color="auto" w:fill="D9EAF7"/>
            <w:vAlign w:val="center"/>
          </w:tcPr>
          <w:p w14:paraId="5B686566" w14:textId="77777777" w:rsidR="00A84AFD" w:rsidRDefault="00000000">
            <w:r>
              <w:rPr>
                <w:b/>
                <w:sz w:val="20"/>
              </w:rPr>
              <w:t>Aspecto</w:t>
            </w:r>
          </w:p>
        </w:tc>
        <w:tc>
          <w:tcPr>
            <w:tcW w:w="4535" w:type="dxa"/>
            <w:shd w:val="clear" w:color="auto" w:fill="D9EAF7"/>
            <w:vAlign w:val="center"/>
          </w:tcPr>
          <w:p w14:paraId="4F06D1DF" w14:textId="77777777" w:rsidR="00A84AFD" w:rsidRDefault="00000000">
            <w:r>
              <w:rPr>
                <w:b/>
                <w:sz w:val="20"/>
              </w:rPr>
              <w:t>Observación</w:t>
            </w:r>
          </w:p>
        </w:tc>
      </w:tr>
      <w:tr w:rsidR="00A84AFD" w:rsidRPr="00E61968" w14:paraId="1851B8B2" w14:textId="77777777">
        <w:trPr>
          <w:jc w:val="center"/>
        </w:trPr>
        <w:tc>
          <w:tcPr>
            <w:tcW w:w="4535" w:type="dxa"/>
          </w:tcPr>
          <w:p w14:paraId="5C0ED1A0" w14:textId="77777777" w:rsidR="00A84AFD" w:rsidRPr="006F1916" w:rsidRDefault="00000000">
            <w:pPr>
              <w:rPr>
                <w:lang w:val="es-ES"/>
              </w:rPr>
            </w:pPr>
            <w:r w:rsidRPr="006F1916">
              <w:rPr>
                <w:sz w:val="20"/>
                <w:lang w:val="es-ES"/>
              </w:rPr>
              <w:t>Tiempo aproximado hasta obtener una primera versión funcional</w:t>
            </w:r>
          </w:p>
        </w:tc>
        <w:tc>
          <w:tcPr>
            <w:tcW w:w="4535" w:type="dxa"/>
          </w:tcPr>
          <w:p w14:paraId="3F8CD199" w14:textId="77777777" w:rsidR="00A84AFD" w:rsidRPr="006F1916" w:rsidRDefault="00A84AFD">
            <w:pPr>
              <w:rPr>
                <w:lang w:val="es-ES"/>
              </w:rPr>
            </w:pPr>
          </w:p>
        </w:tc>
      </w:tr>
      <w:tr w:rsidR="00A84AFD" w:rsidRPr="00E61968" w14:paraId="25BBFD45" w14:textId="77777777">
        <w:trPr>
          <w:jc w:val="center"/>
        </w:trPr>
        <w:tc>
          <w:tcPr>
            <w:tcW w:w="4535" w:type="dxa"/>
          </w:tcPr>
          <w:p w14:paraId="12273D8A" w14:textId="77777777" w:rsidR="00A84AFD" w:rsidRPr="006F1916" w:rsidRDefault="00000000">
            <w:pPr>
              <w:rPr>
                <w:lang w:val="es-ES"/>
              </w:rPr>
            </w:pPr>
            <w:r w:rsidRPr="006F1916">
              <w:rPr>
                <w:sz w:val="20"/>
                <w:lang w:val="es-ES"/>
              </w:rPr>
              <w:lastRenderedPageBreak/>
              <w:t>Número de veces que hubo que corregir al agente</w:t>
            </w:r>
          </w:p>
        </w:tc>
        <w:tc>
          <w:tcPr>
            <w:tcW w:w="4535" w:type="dxa"/>
          </w:tcPr>
          <w:p w14:paraId="06708571" w14:textId="77777777" w:rsidR="00A84AFD" w:rsidRPr="006F1916" w:rsidRDefault="00A84AFD">
            <w:pPr>
              <w:rPr>
                <w:lang w:val="es-ES"/>
              </w:rPr>
            </w:pPr>
          </w:p>
        </w:tc>
      </w:tr>
      <w:tr w:rsidR="00A84AFD" w14:paraId="22202F99" w14:textId="77777777">
        <w:trPr>
          <w:jc w:val="center"/>
        </w:trPr>
        <w:tc>
          <w:tcPr>
            <w:tcW w:w="4535" w:type="dxa"/>
          </w:tcPr>
          <w:p w14:paraId="37F002E7" w14:textId="77777777" w:rsidR="00A84AFD" w:rsidRDefault="00000000">
            <w:r>
              <w:rPr>
                <w:sz w:val="20"/>
              </w:rPr>
              <w:t xml:space="preserve">Calidad del HTML </w:t>
            </w:r>
            <w:proofErr w:type="spellStart"/>
            <w:r>
              <w:rPr>
                <w:sz w:val="20"/>
              </w:rPr>
              <w:t>generado</w:t>
            </w:r>
            <w:proofErr w:type="spellEnd"/>
          </w:p>
        </w:tc>
        <w:tc>
          <w:tcPr>
            <w:tcW w:w="4535" w:type="dxa"/>
          </w:tcPr>
          <w:p w14:paraId="0DAC32A9" w14:textId="77777777" w:rsidR="00A84AFD" w:rsidRDefault="00A84AFD"/>
        </w:tc>
      </w:tr>
      <w:tr w:rsidR="00A84AFD" w14:paraId="2AB81483" w14:textId="77777777">
        <w:trPr>
          <w:jc w:val="center"/>
        </w:trPr>
        <w:tc>
          <w:tcPr>
            <w:tcW w:w="4535" w:type="dxa"/>
          </w:tcPr>
          <w:p w14:paraId="47CECEE2" w14:textId="77777777" w:rsidR="00A84AFD" w:rsidRDefault="00000000">
            <w:r>
              <w:rPr>
                <w:sz w:val="20"/>
              </w:rPr>
              <w:t>Calidad del CSS generado</w:t>
            </w:r>
          </w:p>
        </w:tc>
        <w:tc>
          <w:tcPr>
            <w:tcW w:w="4535" w:type="dxa"/>
          </w:tcPr>
          <w:p w14:paraId="63E386D2" w14:textId="77777777" w:rsidR="00A84AFD" w:rsidRDefault="00A84AFD"/>
        </w:tc>
      </w:tr>
      <w:tr w:rsidR="00A84AFD" w14:paraId="14273B7A" w14:textId="77777777">
        <w:trPr>
          <w:jc w:val="center"/>
        </w:trPr>
        <w:tc>
          <w:tcPr>
            <w:tcW w:w="4535" w:type="dxa"/>
          </w:tcPr>
          <w:p w14:paraId="72F7A07B" w14:textId="77777777" w:rsidR="00A84AFD" w:rsidRDefault="00000000">
            <w:r>
              <w:rPr>
                <w:sz w:val="20"/>
              </w:rPr>
              <w:t>Calidad del JavaScript generado</w:t>
            </w:r>
          </w:p>
        </w:tc>
        <w:tc>
          <w:tcPr>
            <w:tcW w:w="4535" w:type="dxa"/>
          </w:tcPr>
          <w:p w14:paraId="20D4860C" w14:textId="77777777" w:rsidR="00A84AFD" w:rsidRDefault="00A84AFD"/>
        </w:tc>
      </w:tr>
      <w:tr w:rsidR="00A84AFD" w14:paraId="7E6355AE" w14:textId="77777777">
        <w:trPr>
          <w:jc w:val="center"/>
        </w:trPr>
        <w:tc>
          <w:tcPr>
            <w:tcW w:w="4535" w:type="dxa"/>
          </w:tcPr>
          <w:p w14:paraId="402164E1" w14:textId="77777777" w:rsidR="00A84AFD" w:rsidRDefault="00000000">
            <w:r>
              <w:rPr>
                <w:sz w:val="20"/>
              </w:rPr>
              <w:t>Errores detectados</w:t>
            </w:r>
          </w:p>
        </w:tc>
        <w:tc>
          <w:tcPr>
            <w:tcW w:w="4535" w:type="dxa"/>
          </w:tcPr>
          <w:p w14:paraId="5C27CFFF" w14:textId="77777777" w:rsidR="00A84AFD" w:rsidRDefault="00A84AFD"/>
        </w:tc>
      </w:tr>
      <w:tr w:rsidR="00A84AFD" w:rsidRPr="00E61968" w14:paraId="51D5DE20" w14:textId="77777777">
        <w:trPr>
          <w:jc w:val="center"/>
        </w:trPr>
        <w:tc>
          <w:tcPr>
            <w:tcW w:w="4535" w:type="dxa"/>
          </w:tcPr>
          <w:p w14:paraId="43DAF191" w14:textId="77777777" w:rsidR="00A84AFD" w:rsidRPr="006F1916" w:rsidRDefault="00000000">
            <w:pPr>
              <w:rPr>
                <w:lang w:val="es-ES"/>
              </w:rPr>
            </w:pPr>
            <w:r w:rsidRPr="006F1916">
              <w:rPr>
                <w:sz w:val="20"/>
                <w:lang w:val="es-ES"/>
              </w:rPr>
              <w:t>¿El agente entendió bien la tarea?</w:t>
            </w:r>
          </w:p>
        </w:tc>
        <w:tc>
          <w:tcPr>
            <w:tcW w:w="4535" w:type="dxa"/>
          </w:tcPr>
          <w:p w14:paraId="41721D2B" w14:textId="77777777" w:rsidR="00A84AFD" w:rsidRPr="006F1916" w:rsidRDefault="00A84AFD">
            <w:pPr>
              <w:rPr>
                <w:lang w:val="es-ES"/>
              </w:rPr>
            </w:pPr>
          </w:p>
        </w:tc>
      </w:tr>
      <w:tr w:rsidR="00A84AFD" w:rsidRPr="00E61968" w14:paraId="4C0CFC10" w14:textId="77777777">
        <w:trPr>
          <w:jc w:val="center"/>
        </w:trPr>
        <w:tc>
          <w:tcPr>
            <w:tcW w:w="4535" w:type="dxa"/>
          </w:tcPr>
          <w:p w14:paraId="14B753DC" w14:textId="77777777" w:rsidR="00A84AFD" w:rsidRPr="006F1916" w:rsidRDefault="00000000">
            <w:pPr>
              <w:rPr>
                <w:lang w:val="es-ES"/>
              </w:rPr>
            </w:pPr>
            <w:r w:rsidRPr="006F1916">
              <w:rPr>
                <w:sz w:val="20"/>
                <w:lang w:val="es-ES"/>
              </w:rPr>
              <w:t>¿El resultado sería aceptable en un entorno profesional?</w:t>
            </w:r>
          </w:p>
        </w:tc>
        <w:tc>
          <w:tcPr>
            <w:tcW w:w="4535" w:type="dxa"/>
          </w:tcPr>
          <w:p w14:paraId="5818D76B" w14:textId="77777777" w:rsidR="00A84AFD" w:rsidRPr="006F1916" w:rsidRDefault="00A84AFD">
            <w:pPr>
              <w:rPr>
                <w:lang w:val="es-ES"/>
              </w:rPr>
            </w:pPr>
          </w:p>
        </w:tc>
      </w:tr>
    </w:tbl>
    <w:p w14:paraId="292EC3A3" w14:textId="77777777" w:rsidR="00A84AFD" w:rsidRPr="006F1916" w:rsidRDefault="00A84AFD">
      <w:pPr>
        <w:spacing w:after="120"/>
        <w:rPr>
          <w:lang w:val="es-ES"/>
        </w:rPr>
      </w:pPr>
    </w:p>
    <w:p w14:paraId="0214052F" w14:textId="77777777" w:rsidR="00A84AFD" w:rsidRPr="006F1916" w:rsidRDefault="00000000">
      <w:pPr>
        <w:pStyle w:val="Ttulo1"/>
        <w:spacing w:after="120"/>
        <w:rPr>
          <w:lang w:val="es-ES"/>
        </w:rPr>
      </w:pPr>
      <w:r w:rsidRPr="006F1916">
        <w:rPr>
          <w:rFonts w:ascii="Arial" w:hAnsi="Arial"/>
          <w:lang w:val="es-ES"/>
        </w:rPr>
        <w:t>8. Parte 5: generación de un script básico en Python</w:t>
      </w:r>
    </w:p>
    <w:p w14:paraId="55177BB1" w14:textId="77777777" w:rsidR="00A84AFD" w:rsidRPr="006F1916" w:rsidRDefault="00000000">
      <w:pPr>
        <w:pStyle w:val="Ttulo2"/>
        <w:spacing w:after="120"/>
        <w:rPr>
          <w:lang w:val="es-ES"/>
        </w:rPr>
      </w:pPr>
      <w:r w:rsidRPr="006F1916">
        <w:rPr>
          <w:rFonts w:ascii="Arial" w:hAnsi="Arial"/>
          <w:lang w:val="es-ES"/>
        </w:rPr>
        <w:t>8.1. Crear una nueva carpeta</w:t>
      </w:r>
    </w:p>
    <w:p w14:paraId="00F1282C" w14:textId="77777777" w:rsidR="00A84AFD" w:rsidRPr="006F1916" w:rsidRDefault="00000000">
      <w:pPr>
        <w:spacing w:after="120"/>
        <w:rPr>
          <w:lang w:val="es-ES"/>
        </w:rPr>
      </w:pPr>
      <w:r w:rsidRPr="006F1916">
        <w:rPr>
          <w:lang w:val="es-ES"/>
        </w:rPr>
        <w:t>Cread otra carpeta llamada practica-agente-local-</w:t>
      </w:r>
      <w:proofErr w:type="spellStart"/>
      <w:r w:rsidRPr="006F1916">
        <w:rPr>
          <w:lang w:val="es-ES"/>
        </w:rPr>
        <w:t>python</w:t>
      </w:r>
      <w:proofErr w:type="spellEnd"/>
      <w:r w:rsidRPr="006F1916">
        <w:rPr>
          <w:lang w:val="es-ES"/>
        </w:rPr>
        <w:t xml:space="preserve"> y abridla con VS Code.</w:t>
      </w:r>
    </w:p>
    <w:p w14:paraId="3E9ED58F" w14:textId="77777777" w:rsidR="00A84AFD" w:rsidRPr="006F1916" w:rsidRDefault="00000000">
      <w:pPr>
        <w:pStyle w:val="Ttulo2"/>
        <w:spacing w:after="120"/>
        <w:rPr>
          <w:lang w:val="es-ES"/>
        </w:rPr>
      </w:pPr>
      <w:r w:rsidRPr="006F1916">
        <w:rPr>
          <w:rFonts w:ascii="Arial" w:hAnsi="Arial"/>
          <w:lang w:val="es-ES"/>
        </w:rPr>
        <w:t>8.2. Pedir al agente que cree el script</w:t>
      </w:r>
    </w:p>
    <w:p w14:paraId="6E73A3EB" w14:textId="77777777" w:rsidR="00A84AFD" w:rsidRPr="006F1916" w:rsidRDefault="00000000">
      <w:pPr>
        <w:spacing w:after="120"/>
        <w:rPr>
          <w:lang w:val="es-ES"/>
        </w:rPr>
      </w:pPr>
      <w:r w:rsidRPr="006F1916">
        <w:rPr>
          <w:lang w:val="es-ES"/>
        </w:rPr>
        <w:t xml:space="preserve">En Cline, escribid el siguiente </w:t>
      </w:r>
      <w:proofErr w:type="spellStart"/>
      <w:r w:rsidRPr="006F1916">
        <w:rPr>
          <w:lang w:val="es-ES"/>
        </w:rPr>
        <w:t>prompt</w:t>
      </w:r>
      <w:proofErr w:type="spellEnd"/>
      <w:r w:rsidRPr="006F1916">
        <w:rPr>
          <w:lang w:val="es-ES"/>
        </w:rPr>
        <w:t xml:space="preserve"> o uno muy parecido:</w:t>
      </w:r>
    </w:p>
    <w:p w14:paraId="656452EC" w14:textId="77777777" w:rsidR="00A84AFD" w:rsidRPr="006F1916" w:rsidRDefault="00000000">
      <w:pPr>
        <w:pStyle w:val="Cdigo"/>
        <w:spacing w:after="120"/>
        <w:rPr>
          <w:lang w:val="es-ES"/>
        </w:rPr>
      </w:pPr>
      <w:r w:rsidRPr="006F1916">
        <w:rPr>
          <w:lang w:val="es-ES"/>
        </w:rPr>
        <w:t>Quiero que construyas un script básico en Python.</w:t>
      </w:r>
      <w:r w:rsidRPr="006F1916">
        <w:rPr>
          <w:lang w:val="es-ES"/>
        </w:rPr>
        <w:br/>
      </w:r>
      <w:r w:rsidRPr="006F1916">
        <w:rPr>
          <w:lang w:val="es-ES"/>
        </w:rPr>
        <w:br/>
        <w:t>Requisitos:</w:t>
      </w:r>
      <w:r w:rsidRPr="006F1916">
        <w:rPr>
          <w:lang w:val="es-ES"/>
        </w:rPr>
        <w:br/>
        <w:t>- El programa debe gestionar una pequeña lista de gastos.</w:t>
      </w:r>
      <w:r w:rsidRPr="006F1916">
        <w:rPr>
          <w:lang w:val="es-ES"/>
        </w:rPr>
        <w:br/>
        <w:t>- Debe permitir añadir un gasto con concepto y cantidad.</w:t>
      </w:r>
      <w:r w:rsidRPr="006F1916">
        <w:rPr>
          <w:lang w:val="es-ES"/>
        </w:rPr>
        <w:br/>
        <w:t>- Debe permitir listar todos los gastos.</w:t>
      </w:r>
      <w:r w:rsidRPr="006F1916">
        <w:rPr>
          <w:lang w:val="es-ES"/>
        </w:rPr>
        <w:br/>
        <w:t>- Debe calcular el total gastado.</w:t>
      </w:r>
      <w:r w:rsidRPr="006F1916">
        <w:rPr>
          <w:lang w:val="es-ES"/>
        </w:rPr>
        <w:br/>
        <w:t>- Debe funcionar por consola con un menú sencillo.</w:t>
      </w:r>
      <w:r w:rsidRPr="006F1916">
        <w:rPr>
          <w:lang w:val="es-ES"/>
        </w:rPr>
        <w:br/>
        <w:t>- El código debe estar organizado en funciones.</w:t>
      </w:r>
      <w:r w:rsidRPr="006F1916">
        <w:rPr>
          <w:lang w:val="es-ES"/>
        </w:rPr>
        <w:br/>
        <w:t>- Añade comentarios solo donde sean útiles.</w:t>
      </w:r>
      <w:r w:rsidRPr="006F1916">
        <w:rPr>
          <w:lang w:val="es-ES"/>
        </w:rPr>
        <w:br/>
        <w:t>- Antes de modificar archivos, explícame brevemente qué vas a crear.</w:t>
      </w:r>
      <w:r w:rsidRPr="006F1916">
        <w:rPr>
          <w:lang w:val="es-ES"/>
        </w:rPr>
        <w:br/>
      </w:r>
    </w:p>
    <w:p w14:paraId="54CE1EF2" w14:textId="77777777" w:rsidR="00A84AFD" w:rsidRPr="006F1916" w:rsidRDefault="00000000">
      <w:pPr>
        <w:pStyle w:val="Ttulo2"/>
        <w:spacing w:after="120"/>
        <w:rPr>
          <w:lang w:val="es-ES"/>
        </w:rPr>
      </w:pPr>
      <w:r w:rsidRPr="006F1916">
        <w:rPr>
          <w:rFonts w:ascii="Arial" w:hAnsi="Arial"/>
          <w:lang w:val="es-ES"/>
        </w:rPr>
        <w:t>8.3. Ejecutar el script</w:t>
      </w:r>
    </w:p>
    <w:p w14:paraId="02860362" w14:textId="77777777" w:rsidR="00A84AFD" w:rsidRPr="006F1916" w:rsidRDefault="00000000">
      <w:pPr>
        <w:spacing w:after="120"/>
        <w:rPr>
          <w:lang w:val="es-ES"/>
        </w:rPr>
      </w:pPr>
      <w:r w:rsidRPr="006F1916">
        <w:rPr>
          <w:lang w:val="es-ES"/>
        </w:rPr>
        <w:t>Ejecutad el programa desde la terminal:</w:t>
      </w:r>
    </w:p>
    <w:p w14:paraId="6A3C756E" w14:textId="77777777" w:rsidR="00A84AFD" w:rsidRPr="006F1916" w:rsidRDefault="00000000">
      <w:pPr>
        <w:pStyle w:val="Cdigo"/>
        <w:spacing w:after="120"/>
        <w:rPr>
          <w:lang w:val="es-ES"/>
        </w:rPr>
      </w:pPr>
      <w:proofErr w:type="spellStart"/>
      <w:r w:rsidRPr="006F1916">
        <w:rPr>
          <w:lang w:val="es-ES"/>
        </w:rPr>
        <w:t>python</w:t>
      </w:r>
      <w:proofErr w:type="spellEnd"/>
      <w:r w:rsidRPr="006F1916">
        <w:rPr>
          <w:lang w:val="es-ES"/>
        </w:rPr>
        <w:t xml:space="preserve"> main.py</w:t>
      </w:r>
      <w:r w:rsidRPr="006F1916">
        <w:rPr>
          <w:lang w:val="es-ES"/>
        </w:rPr>
        <w:br/>
      </w:r>
    </w:p>
    <w:p w14:paraId="2C71EAF6" w14:textId="77777777" w:rsidR="00A84AFD" w:rsidRDefault="00000000">
      <w:pPr>
        <w:spacing w:after="120"/>
      </w:pPr>
      <w:r w:rsidRPr="006F1916">
        <w:rPr>
          <w:lang w:val="es-ES"/>
        </w:rPr>
        <w:t xml:space="preserve">Si el archivo tiene otro nombre, ejecutad el archivo correspondiente. </w:t>
      </w:r>
      <w:proofErr w:type="spellStart"/>
      <w:r>
        <w:t>Comprobad</w:t>
      </w:r>
      <w:proofErr w:type="spellEnd"/>
      <w:r>
        <w:t>:</w:t>
      </w:r>
    </w:p>
    <w:p w14:paraId="294F9C5C" w14:textId="77777777" w:rsidR="00A84AFD" w:rsidRDefault="00000000">
      <w:pPr>
        <w:pStyle w:val="Listaconvietas"/>
        <w:spacing w:after="120"/>
      </w:pPr>
      <w:r>
        <w:t>¿El menú funciona?</w:t>
      </w:r>
    </w:p>
    <w:p w14:paraId="6E2E49B7" w14:textId="77777777" w:rsidR="00A84AFD" w:rsidRDefault="00000000">
      <w:pPr>
        <w:pStyle w:val="Listaconvietas"/>
        <w:spacing w:after="120"/>
      </w:pPr>
      <w:r>
        <w:t>¿Se pueden añadir gastos?</w:t>
      </w:r>
    </w:p>
    <w:p w14:paraId="00CED896" w14:textId="77777777" w:rsidR="00A84AFD" w:rsidRDefault="00000000">
      <w:pPr>
        <w:pStyle w:val="Listaconvietas"/>
        <w:spacing w:after="120"/>
      </w:pPr>
      <w:r>
        <w:t>¿Se listan correctamente?</w:t>
      </w:r>
    </w:p>
    <w:p w14:paraId="1A57A393" w14:textId="77777777" w:rsidR="00A84AFD" w:rsidRDefault="00000000">
      <w:pPr>
        <w:pStyle w:val="Listaconvietas"/>
        <w:spacing w:after="120"/>
      </w:pPr>
      <w:r>
        <w:t>¿Calcula bien el total?</w:t>
      </w:r>
    </w:p>
    <w:p w14:paraId="2F2AF0E8" w14:textId="77777777" w:rsidR="00A84AFD" w:rsidRDefault="00000000">
      <w:pPr>
        <w:pStyle w:val="Listaconvietas"/>
        <w:spacing w:after="120"/>
      </w:pPr>
      <w:r>
        <w:t>¿Controla entradas incorrectas?</w:t>
      </w:r>
    </w:p>
    <w:p w14:paraId="1D68C398" w14:textId="77777777" w:rsidR="00A84AFD" w:rsidRPr="006F1916" w:rsidRDefault="00000000">
      <w:pPr>
        <w:pStyle w:val="Listaconvietas"/>
        <w:spacing w:after="120"/>
        <w:rPr>
          <w:lang w:val="es-ES"/>
        </w:rPr>
      </w:pPr>
      <w:r w:rsidRPr="006F1916">
        <w:rPr>
          <w:lang w:val="es-ES"/>
        </w:rPr>
        <w:t>¿El código está bien organizado?</w:t>
      </w:r>
    </w:p>
    <w:p w14:paraId="57246F1A" w14:textId="77777777" w:rsidR="00A84AFD" w:rsidRDefault="00000000">
      <w:pPr>
        <w:pStyle w:val="Ttulo2"/>
        <w:spacing w:after="120"/>
      </w:pPr>
      <w:r>
        <w:rPr>
          <w:rFonts w:ascii="Arial" w:hAnsi="Arial"/>
        </w:rPr>
        <w:t>8.4. Registrar observaciones</w:t>
      </w:r>
    </w:p>
    <w:tbl>
      <w:tblPr>
        <w:tblStyle w:val="Tablaconcuadrcula"/>
        <w:tblW w:w="0" w:type="auto"/>
        <w:jc w:val="center"/>
        <w:tblLook w:val="04A0" w:firstRow="1" w:lastRow="0" w:firstColumn="1" w:lastColumn="0" w:noHBand="0" w:noVBand="1"/>
      </w:tblPr>
      <w:tblGrid>
        <w:gridCol w:w="4535"/>
        <w:gridCol w:w="4535"/>
      </w:tblGrid>
      <w:tr w:rsidR="00A84AFD" w14:paraId="65EE4B99" w14:textId="77777777">
        <w:trPr>
          <w:tblHeader/>
          <w:jc w:val="center"/>
        </w:trPr>
        <w:tc>
          <w:tcPr>
            <w:tcW w:w="4535" w:type="dxa"/>
            <w:shd w:val="clear" w:color="auto" w:fill="D9EAF7"/>
            <w:vAlign w:val="center"/>
          </w:tcPr>
          <w:p w14:paraId="2BC72894" w14:textId="77777777" w:rsidR="00A84AFD" w:rsidRDefault="00000000">
            <w:r>
              <w:rPr>
                <w:b/>
                <w:sz w:val="20"/>
              </w:rPr>
              <w:t>Aspecto</w:t>
            </w:r>
          </w:p>
        </w:tc>
        <w:tc>
          <w:tcPr>
            <w:tcW w:w="4535" w:type="dxa"/>
            <w:shd w:val="clear" w:color="auto" w:fill="D9EAF7"/>
            <w:vAlign w:val="center"/>
          </w:tcPr>
          <w:p w14:paraId="126C75C2" w14:textId="77777777" w:rsidR="00A84AFD" w:rsidRDefault="00000000">
            <w:r>
              <w:rPr>
                <w:b/>
                <w:sz w:val="20"/>
              </w:rPr>
              <w:t>Observación</w:t>
            </w:r>
          </w:p>
        </w:tc>
      </w:tr>
      <w:tr w:rsidR="00A84AFD" w:rsidRPr="00E61968" w14:paraId="32DAAAF1" w14:textId="77777777">
        <w:trPr>
          <w:jc w:val="center"/>
        </w:trPr>
        <w:tc>
          <w:tcPr>
            <w:tcW w:w="4535" w:type="dxa"/>
          </w:tcPr>
          <w:p w14:paraId="01D7084C" w14:textId="77777777" w:rsidR="00A84AFD" w:rsidRPr="006F1916" w:rsidRDefault="00000000">
            <w:pPr>
              <w:rPr>
                <w:lang w:val="es-ES"/>
              </w:rPr>
            </w:pPr>
            <w:r w:rsidRPr="006F1916">
              <w:rPr>
                <w:sz w:val="20"/>
                <w:lang w:val="es-ES"/>
              </w:rPr>
              <w:t>Tiempo aproximado hasta obtener una primera versión funcional</w:t>
            </w:r>
          </w:p>
        </w:tc>
        <w:tc>
          <w:tcPr>
            <w:tcW w:w="4535" w:type="dxa"/>
          </w:tcPr>
          <w:p w14:paraId="31660BAD" w14:textId="77777777" w:rsidR="00A84AFD" w:rsidRPr="006F1916" w:rsidRDefault="00A84AFD">
            <w:pPr>
              <w:rPr>
                <w:lang w:val="es-ES"/>
              </w:rPr>
            </w:pPr>
          </w:p>
        </w:tc>
      </w:tr>
      <w:tr w:rsidR="00A84AFD" w:rsidRPr="00E61968" w14:paraId="13F9BC16" w14:textId="77777777">
        <w:trPr>
          <w:jc w:val="center"/>
        </w:trPr>
        <w:tc>
          <w:tcPr>
            <w:tcW w:w="4535" w:type="dxa"/>
          </w:tcPr>
          <w:p w14:paraId="09DCA7C9" w14:textId="77777777" w:rsidR="00A84AFD" w:rsidRPr="006F1916" w:rsidRDefault="00000000">
            <w:pPr>
              <w:rPr>
                <w:lang w:val="es-ES"/>
              </w:rPr>
            </w:pPr>
            <w:r w:rsidRPr="006F1916">
              <w:rPr>
                <w:sz w:val="20"/>
                <w:lang w:val="es-ES"/>
              </w:rPr>
              <w:lastRenderedPageBreak/>
              <w:t>¿El programa se ejecutó a la primera?</w:t>
            </w:r>
          </w:p>
        </w:tc>
        <w:tc>
          <w:tcPr>
            <w:tcW w:w="4535" w:type="dxa"/>
          </w:tcPr>
          <w:p w14:paraId="711D8164" w14:textId="77777777" w:rsidR="00A84AFD" w:rsidRPr="006F1916" w:rsidRDefault="00A84AFD">
            <w:pPr>
              <w:rPr>
                <w:lang w:val="es-ES"/>
              </w:rPr>
            </w:pPr>
          </w:p>
        </w:tc>
      </w:tr>
      <w:tr w:rsidR="00A84AFD" w14:paraId="637E6F80" w14:textId="77777777">
        <w:trPr>
          <w:jc w:val="center"/>
        </w:trPr>
        <w:tc>
          <w:tcPr>
            <w:tcW w:w="4535" w:type="dxa"/>
          </w:tcPr>
          <w:p w14:paraId="6EB15B0D" w14:textId="77777777" w:rsidR="00A84AFD" w:rsidRDefault="00000000">
            <w:proofErr w:type="spellStart"/>
            <w:r>
              <w:rPr>
                <w:sz w:val="20"/>
              </w:rPr>
              <w:t>Errores</w:t>
            </w:r>
            <w:proofErr w:type="spellEnd"/>
            <w:r>
              <w:rPr>
                <w:sz w:val="20"/>
              </w:rPr>
              <w:t xml:space="preserve"> </w:t>
            </w:r>
            <w:proofErr w:type="spellStart"/>
            <w:r>
              <w:rPr>
                <w:sz w:val="20"/>
              </w:rPr>
              <w:t>encontrados</w:t>
            </w:r>
            <w:proofErr w:type="spellEnd"/>
          </w:p>
        </w:tc>
        <w:tc>
          <w:tcPr>
            <w:tcW w:w="4535" w:type="dxa"/>
          </w:tcPr>
          <w:p w14:paraId="24FEF15E" w14:textId="77777777" w:rsidR="00A84AFD" w:rsidRDefault="00A84AFD"/>
        </w:tc>
      </w:tr>
      <w:tr w:rsidR="00A84AFD" w:rsidRPr="00E61968" w14:paraId="2829F00C" w14:textId="77777777">
        <w:trPr>
          <w:jc w:val="center"/>
        </w:trPr>
        <w:tc>
          <w:tcPr>
            <w:tcW w:w="4535" w:type="dxa"/>
          </w:tcPr>
          <w:p w14:paraId="04885EDD" w14:textId="77777777" w:rsidR="00A84AFD" w:rsidRPr="006F1916" w:rsidRDefault="00000000">
            <w:pPr>
              <w:rPr>
                <w:lang w:val="es-ES"/>
              </w:rPr>
            </w:pPr>
            <w:r w:rsidRPr="006F1916">
              <w:rPr>
                <w:sz w:val="20"/>
                <w:lang w:val="es-ES"/>
              </w:rPr>
              <w:t>Calidad de la organización en funciones</w:t>
            </w:r>
          </w:p>
        </w:tc>
        <w:tc>
          <w:tcPr>
            <w:tcW w:w="4535" w:type="dxa"/>
          </w:tcPr>
          <w:p w14:paraId="7EAC0432" w14:textId="77777777" w:rsidR="00A84AFD" w:rsidRPr="006F1916" w:rsidRDefault="00A84AFD">
            <w:pPr>
              <w:rPr>
                <w:lang w:val="es-ES"/>
              </w:rPr>
            </w:pPr>
          </w:p>
        </w:tc>
      </w:tr>
      <w:tr w:rsidR="00A84AFD" w:rsidRPr="00E61968" w14:paraId="2994B14D" w14:textId="77777777">
        <w:trPr>
          <w:jc w:val="center"/>
        </w:trPr>
        <w:tc>
          <w:tcPr>
            <w:tcW w:w="4535" w:type="dxa"/>
          </w:tcPr>
          <w:p w14:paraId="6BEAB5D4" w14:textId="77777777" w:rsidR="00A84AFD" w:rsidRPr="006F1916" w:rsidRDefault="00000000">
            <w:pPr>
              <w:rPr>
                <w:lang w:val="es-ES"/>
              </w:rPr>
            </w:pPr>
            <w:r w:rsidRPr="006F1916">
              <w:rPr>
                <w:sz w:val="20"/>
                <w:lang w:val="es-ES"/>
              </w:rPr>
              <w:t>Calidad del control de errores</w:t>
            </w:r>
          </w:p>
        </w:tc>
        <w:tc>
          <w:tcPr>
            <w:tcW w:w="4535" w:type="dxa"/>
          </w:tcPr>
          <w:p w14:paraId="264E6C12" w14:textId="77777777" w:rsidR="00A84AFD" w:rsidRPr="006F1916" w:rsidRDefault="00A84AFD">
            <w:pPr>
              <w:rPr>
                <w:lang w:val="es-ES"/>
              </w:rPr>
            </w:pPr>
          </w:p>
        </w:tc>
      </w:tr>
      <w:tr w:rsidR="00A84AFD" w:rsidRPr="00E61968" w14:paraId="1EC36F0C" w14:textId="77777777">
        <w:trPr>
          <w:jc w:val="center"/>
        </w:trPr>
        <w:tc>
          <w:tcPr>
            <w:tcW w:w="4535" w:type="dxa"/>
          </w:tcPr>
          <w:p w14:paraId="4862AABE" w14:textId="77777777" w:rsidR="00A84AFD" w:rsidRPr="006F1916" w:rsidRDefault="00000000">
            <w:pPr>
              <w:rPr>
                <w:lang w:val="es-ES"/>
              </w:rPr>
            </w:pPr>
            <w:r w:rsidRPr="006F1916">
              <w:rPr>
                <w:sz w:val="20"/>
                <w:lang w:val="es-ES"/>
              </w:rPr>
              <w:t>¿El código es fácil de leer?</w:t>
            </w:r>
          </w:p>
        </w:tc>
        <w:tc>
          <w:tcPr>
            <w:tcW w:w="4535" w:type="dxa"/>
          </w:tcPr>
          <w:p w14:paraId="0C3D17B7" w14:textId="77777777" w:rsidR="00A84AFD" w:rsidRPr="006F1916" w:rsidRDefault="00A84AFD">
            <w:pPr>
              <w:rPr>
                <w:lang w:val="es-ES"/>
              </w:rPr>
            </w:pPr>
          </w:p>
        </w:tc>
      </w:tr>
      <w:tr w:rsidR="00A84AFD" w:rsidRPr="00E61968" w14:paraId="6F973A25" w14:textId="77777777">
        <w:trPr>
          <w:jc w:val="center"/>
        </w:trPr>
        <w:tc>
          <w:tcPr>
            <w:tcW w:w="4535" w:type="dxa"/>
          </w:tcPr>
          <w:p w14:paraId="4A87CF3D" w14:textId="77777777" w:rsidR="00A84AFD" w:rsidRPr="006F1916" w:rsidRDefault="00000000">
            <w:pPr>
              <w:rPr>
                <w:lang w:val="es-ES"/>
              </w:rPr>
            </w:pPr>
            <w:r w:rsidRPr="006F1916">
              <w:rPr>
                <w:sz w:val="20"/>
                <w:lang w:val="es-ES"/>
              </w:rPr>
              <w:t>¿El resultado sería aceptable para una práctica de programación?</w:t>
            </w:r>
          </w:p>
        </w:tc>
        <w:tc>
          <w:tcPr>
            <w:tcW w:w="4535" w:type="dxa"/>
          </w:tcPr>
          <w:p w14:paraId="5726339F" w14:textId="77777777" w:rsidR="00A84AFD" w:rsidRPr="006F1916" w:rsidRDefault="00A84AFD">
            <w:pPr>
              <w:rPr>
                <w:lang w:val="es-ES"/>
              </w:rPr>
            </w:pPr>
          </w:p>
        </w:tc>
      </w:tr>
      <w:tr w:rsidR="00A84AFD" w:rsidRPr="00E61968" w14:paraId="2C36C19D" w14:textId="77777777">
        <w:trPr>
          <w:jc w:val="center"/>
        </w:trPr>
        <w:tc>
          <w:tcPr>
            <w:tcW w:w="4535" w:type="dxa"/>
          </w:tcPr>
          <w:p w14:paraId="179E800D" w14:textId="77777777" w:rsidR="00A84AFD" w:rsidRPr="006F1916" w:rsidRDefault="00000000">
            <w:pPr>
              <w:rPr>
                <w:lang w:val="es-ES"/>
              </w:rPr>
            </w:pPr>
            <w:r w:rsidRPr="006F1916">
              <w:rPr>
                <w:sz w:val="20"/>
                <w:lang w:val="es-ES"/>
              </w:rPr>
              <w:t>¿El resultado sería aceptable en un entorno profesional?</w:t>
            </w:r>
          </w:p>
        </w:tc>
        <w:tc>
          <w:tcPr>
            <w:tcW w:w="4535" w:type="dxa"/>
          </w:tcPr>
          <w:p w14:paraId="36A327B3" w14:textId="77777777" w:rsidR="00A84AFD" w:rsidRPr="006F1916" w:rsidRDefault="00A84AFD">
            <w:pPr>
              <w:rPr>
                <w:lang w:val="es-ES"/>
              </w:rPr>
            </w:pPr>
          </w:p>
        </w:tc>
      </w:tr>
    </w:tbl>
    <w:p w14:paraId="4BAE77BB" w14:textId="77777777" w:rsidR="00A84AFD" w:rsidRPr="006F1916" w:rsidRDefault="00A84AFD">
      <w:pPr>
        <w:spacing w:after="120"/>
        <w:rPr>
          <w:lang w:val="es-ES"/>
        </w:rPr>
      </w:pPr>
    </w:p>
    <w:p w14:paraId="7F3416A6" w14:textId="77777777" w:rsidR="00A84AFD" w:rsidRPr="006F1916" w:rsidRDefault="00000000">
      <w:pPr>
        <w:pStyle w:val="Ttulo1"/>
        <w:spacing w:after="120"/>
        <w:rPr>
          <w:lang w:val="es-ES"/>
        </w:rPr>
      </w:pPr>
      <w:r w:rsidRPr="006F1916">
        <w:rPr>
          <w:rFonts w:ascii="Arial" w:hAnsi="Arial"/>
          <w:lang w:val="es-ES"/>
        </w:rPr>
        <w:t>9. Parte 6: comparación entre Qwen2.5 Coder 7B y 3B</w:t>
      </w:r>
    </w:p>
    <w:p w14:paraId="0C55D6B8" w14:textId="77777777" w:rsidR="00A84AFD" w:rsidRPr="006F1916" w:rsidRDefault="00000000">
      <w:pPr>
        <w:spacing w:after="120"/>
        <w:rPr>
          <w:lang w:val="es-ES"/>
        </w:rPr>
      </w:pPr>
      <w:r w:rsidRPr="006F1916">
        <w:rPr>
          <w:lang w:val="es-ES"/>
        </w:rPr>
        <w:t xml:space="preserve">Ahora repetid una de las dos tareas anteriores usando el modelo Qwen2.5 Coder 3B </w:t>
      </w:r>
      <w:proofErr w:type="spellStart"/>
      <w:r w:rsidRPr="006F1916">
        <w:rPr>
          <w:lang w:val="es-ES"/>
        </w:rPr>
        <w:t>Instruct</w:t>
      </w:r>
      <w:proofErr w:type="spellEnd"/>
      <w:r w:rsidRPr="006F1916">
        <w:rPr>
          <w:lang w:val="es-ES"/>
        </w:rPr>
        <w:t>.</w:t>
      </w:r>
    </w:p>
    <w:p w14:paraId="541B006C" w14:textId="77777777" w:rsidR="00A84AFD" w:rsidRPr="006F1916" w:rsidRDefault="00000000">
      <w:pPr>
        <w:pStyle w:val="Listaconnmeros"/>
        <w:spacing w:after="120"/>
        <w:rPr>
          <w:lang w:val="es-ES"/>
        </w:rPr>
      </w:pPr>
      <w:r w:rsidRPr="006F1916">
        <w:rPr>
          <w:lang w:val="es-ES"/>
        </w:rPr>
        <w:t>Detened el modelo actual en LM Studio.</w:t>
      </w:r>
    </w:p>
    <w:p w14:paraId="2AEC1630" w14:textId="77777777" w:rsidR="00A84AFD" w:rsidRPr="006F1916" w:rsidRDefault="00000000">
      <w:pPr>
        <w:pStyle w:val="Listaconnmeros"/>
        <w:spacing w:after="120"/>
        <w:rPr>
          <w:lang w:val="es-ES"/>
        </w:rPr>
      </w:pPr>
      <w:r w:rsidRPr="006F1916">
        <w:rPr>
          <w:lang w:val="es-ES"/>
        </w:rPr>
        <w:t>Cargad el modelo de 3B.</w:t>
      </w:r>
    </w:p>
    <w:p w14:paraId="3E1BF8F1" w14:textId="77777777" w:rsidR="00A84AFD" w:rsidRPr="006F1916" w:rsidRDefault="00000000">
      <w:pPr>
        <w:pStyle w:val="Listaconnmeros"/>
        <w:spacing w:after="120"/>
        <w:rPr>
          <w:lang w:val="es-ES"/>
        </w:rPr>
      </w:pPr>
      <w:r w:rsidRPr="006F1916">
        <w:rPr>
          <w:lang w:val="es-ES"/>
        </w:rPr>
        <w:t>Aseguraos de que el servidor local sigue funcionando.</w:t>
      </w:r>
    </w:p>
    <w:p w14:paraId="522A16A8" w14:textId="77777777" w:rsidR="00A84AFD" w:rsidRPr="006F1916" w:rsidRDefault="00000000">
      <w:pPr>
        <w:pStyle w:val="Listaconnmeros"/>
        <w:spacing w:after="120"/>
        <w:rPr>
          <w:lang w:val="es-ES"/>
        </w:rPr>
      </w:pPr>
      <w:r w:rsidRPr="006F1916">
        <w:rPr>
          <w:lang w:val="es-ES"/>
        </w:rPr>
        <w:t>Cambiad en Cline el identificador del modelo si es necesario.</w:t>
      </w:r>
    </w:p>
    <w:p w14:paraId="33B41475" w14:textId="77777777" w:rsidR="00A84AFD" w:rsidRPr="006F1916" w:rsidRDefault="00000000">
      <w:pPr>
        <w:pStyle w:val="Listaconnmeros"/>
        <w:spacing w:after="120"/>
        <w:rPr>
          <w:lang w:val="es-ES"/>
        </w:rPr>
      </w:pPr>
      <w:r w:rsidRPr="006F1916">
        <w:rPr>
          <w:lang w:val="es-ES"/>
        </w:rPr>
        <w:t>Repetid la generación del proyecto web o del script Python.</w:t>
      </w:r>
    </w:p>
    <w:p w14:paraId="1E8195C9" w14:textId="77777777" w:rsidR="00A84AFD" w:rsidRDefault="00000000">
      <w:pPr>
        <w:pStyle w:val="Ttulo2"/>
        <w:spacing w:after="120"/>
      </w:pPr>
      <w:r>
        <w:rPr>
          <w:rFonts w:ascii="Arial" w:hAnsi="Arial"/>
        </w:rPr>
        <w:t>9.1. Tabla comparativa</w:t>
      </w:r>
    </w:p>
    <w:tbl>
      <w:tblPr>
        <w:tblStyle w:val="Tablaconcuadrcula"/>
        <w:tblW w:w="0" w:type="auto"/>
        <w:jc w:val="center"/>
        <w:tblLook w:val="04A0" w:firstRow="1" w:lastRow="0" w:firstColumn="1" w:lastColumn="0" w:noHBand="0" w:noVBand="1"/>
      </w:tblPr>
      <w:tblGrid>
        <w:gridCol w:w="3969"/>
        <w:gridCol w:w="2551"/>
        <w:gridCol w:w="2551"/>
      </w:tblGrid>
      <w:tr w:rsidR="00A84AFD" w14:paraId="304097FF" w14:textId="77777777">
        <w:trPr>
          <w:tblHeader/>
          <w:jc w:val="center"/>
        </w:trPr>
        <w:tc>
          <w:tcPr>
            <w:tcW w:w="3969" w:type="dxa"/>
            <w:shd w:val="clear" w:color="auto" w:fill="D9EAF7"/>
            <w:vAlign w:val="center"/>
          </w:tcPr>
          <w:p w14:paraId="6C5C0C38" w14:textId="77777777" w:rsidR="00A84AFD" w:rsidRDefault="00000000">
            <w:r>
              <w:rPr>
                <w:b/>
                <w:sz w:val="20"/>
              </w:rPr>
              <w:t>Criterio</w:t>
            </w:r>
          </w:p>
        </w:tc>
        <w:tc>
          <w:tcPr>
            <w:tcW w:w="2551" w:type="dxa"/>
            <w:shd w:val="clear" w:color="auto" w:fill="D9EAF7"/>
            <w:vAlign w:val="center"/>
          </w:tcPr>
          <w:p w14:paraId="224DB622" w14:textId="77777777" w:rsidR="00A84AFD" w:rsidRDefault="00000000">
            <w:r>
              <w:rPr>
                <w:b/>
                <w:sz w:val="20"/>
              </w:rPr>
              <w:t>Qwen2.5 Coder 7B</w:t>
            </w:r>
          </w:p>
        </w:tc>
        <w:tc>
          <w:tcPr>
            <w:tcW w:w="2551" w:type="dxa"/>
            <w:shd w:val="clear" w:color="auto" w:fill="D9EAF7"/>
            <w:vAlign w:val="center"/>
          </w:tcPr>
          <w:p w14:paraId="1A50FE83" w14:textId="77777777" w:rsidR="00A84AFD" w:rsidRDefault="00000000">
            <w:r>
              <w:rPr>
                <w:b/>
                <w:sz w:val="20"/>
              </w:rPr>
              <w:t>Qwen2.5 Coder 3B</w:t>
            </w:r>
          </w:p>
        </w:tc>
      </w:tr>
      <w:tr w:rsidR="00A84AFD" w:rsidRPr="00E61968" w14:paraId="76544072" w14:textId="77777777">
        <w:trPr>
          <w:jc w:val="center"/>
        </w:trPr>
        <w:tc>
          <w:tcPr>
            <w:tcW w:w="3969" w:type="dxa"/>
          </w:tcPr>
          <w:p w14:paraId="3913D227" w14:textId="77777777" w:rsidR="00A84AFD" w:rsidRPr="006F1916" w:rsidRDefault="00000000">
            <w:pPr>
              <w:rPr>
                <w:lang w:val="es-ES"/>
              </w:rPr>
            </w:pPr>
            <w:r w:rsidRPr="006F1916">
              <w:rPr>
                <w:sz w:val="20"/>
                <w:lang w:val="es-ES"/>
              </w:rPr>
              <w:t>Tiempo de carga del modelo</w:t>
            </w:r>
          </w:p>
        </w:tc>
        <w:tc>
          <w:tcPr>
            <w:tcW w:w="2551" w:type="dxa"/>
          </w:tcPr>
          <w:p w14:paraId="4871E4B4" w14:textId="77777777" w:rsidR="00A84AFD" w:rsidRPr="006F1916" w:rsidRDefault="00A84AFD">
            <w:pPr>
              <w:rPr>
                <w:lang w:val="es-ES"/>
              </w:rPr>
            </w:pPr>
          </w:p>
        </w:tc>
        <w:tc>
          <w:tcPr>
            <w:tcW w:w="2551" w:type="dxa"/>
          </w:tcPr>
          <w:p w14:paraId="545FB29E" w14:textId="77777777" w:rsidR="00A84AFD" w:rsidRPr="006F1916" w:rsidRDefault="00A84AFD">
            <w:pPr>
              <w:rPr>
                <w:lang w:val="es-ES"/>
              </w:rPr>
            </w:pPr>
          </w:p>
        </w:tc>
      </w:tr>
      <w:tr w:rsidR="00A84AFD" w14:paraId="48D13E4C" w14:textId="77777777">
        <w:trPr>
          <w:jc w:val="center"/>
        </w:trPr>
        <w:tc>
          <w:tcPr>
            <w:tcW w:w="3969" w:type="dxa"/>
          </w:tcPr>
          <w:p w14:paraId="19394895" w14:textId="77777777" w:rsidR="00A84AFD" w:rsidRDefault="00000000">
            <w:r>
              <w:rPr>
                <w:sz w:val="20"/>
              </w:rPr>
              <w:t xml:space="preserve">RAM </w:t>
            </w:r>
            <w:proofErr w:type="spellStart"/>
            <w:r>
              <w:rPr>
                <w:sz w:val="20"/>
              </w:rPr>
              <w:t>consumida</w:t>
            </w:r>
            <w:proofErr w:type="spellEnd"/>
            <w:r>
              <w:rPr>
                <w:sz w:val="20"/>
              </w:rPr>
              <w:t xml:space="preserve"> </w:t>
            </w:r>
            <w:proofErr w:type="spellStart"/>
            <w:r>
              <w:rPr>
                <w:sz w:val="20"/>
              </w:rPr>
              <w:t>aproximadamente</w:t>
            </w:r>
            <w:proofErr w:type="spellEnd"/>
          </w:p>
        </w:tc>
        <w:tc>
          <w:tcPr>
            <w:tcW w:w="2551" w:type="dxa"/>
          </w:tcPr>
          <w:p w14:paraId="45A236A6" w14:textId="77777777" w:rsidR="00A84AFD" w:rsidRDefault="00A84AFD"/>
        </w:tc>
        <w:tc>
          <w:tcPr>
            <w:tcW w:w="2551" w:type="dxa"/>
          </w:tcPr>
          <w:p w14:paraId="7B1752D2" w14:textId="77777777" w:rsidR="00A84AFD" w:rsidRDefault="00A84AFD"/>
        </w:tc>
      </w:tr>
      <w:tr w:rsidR="00A84AFD" w14:paraId="33C97D2E" w14:textId="77777777">
        <w:trPr>
          <w:jc w:val="center"/>
        </w:trPr>
        <w:tc>
          <w:tcPr>
            <w:tcW w:w="3969" w:type="dxa"/>
          </w:tcPr>
          <w:p w14:paraId="1E4FB4C4" w14:textId="77777777" w:rsidR="00A84AFD" w:rsidRDefault="00000000">
            <w:r>
              <w:rPr>
                <w:sz w:val="20"/>
              </w:rPr>
              <w:t>Uso de CPU</w:t>
            </w:r>
          </w:p>
        </w:tc>
        <w:tc>
          <w:tcPr>
            <w:tcW w:w="2551" w:type="dxa"/>
          </w:tcPr>
          <w:p w14:paraId="72D67DCB" w14:textId="77777777" w:rsidR="00A84AFD" w:rsidRDefault="00A84AFD"/>
        </w:tc>
        <w:tc>
          <w:tcPr>
            <w:tcW w:w="2551" w:type="dxa"/>
          </w:tcPr>
          <w:p w14:paraId="29A4D699" w14:textId="77777777" w:rsidR="00A84AFD" w:rsidRDefault="00A84AFD"/>
        </w:tc>
      </w:tr>
      <w:tr w:rsidR="00A84AFD" w:rsidRPr="00E61968" w14:paraId="26EC2548" w14:textId="77777777">
        <w:trPr>
          <w:jc w:val="center"/>
        </w:trPr>
        <w:tc>
          <w:tcPr>
            <w:tcW w:w="3969" w:type="dxa"/>
          </w:tcPr>
          <w:p w14:paraId="53D42022" w14:textId="77777777" w:rsidR="00A84AFD" w:rsidRPr="006F1916" w:rsidRDefault="00000000">
            <w:pPr>
              <w:rPr>
                <w:lang w:val="es-ES"/>
              </w:rPr>
            </w:pPr>
            <w:r w:rsidRPr="006F1916">
              <w:rPr>
                <w:sz w:val="20"/>
                <w:lang w:val="es-ES"/>
              </w:rPr>
              <w:t>Uso de GPU, si aplica</w:t>
            </w:r>
          </w:p>
        </w:tc>
        <w:tc>
          <w:tcPr>
            <w:tcW w:w="2551" w:type="dxa"/>
          </w:tcPr>
          <w:p w14:paraId="0BE18AB4" w14:textId="77777777" w:rsidR="00A84AFD" w:rsidRPr="006F1916" w:rsidRDefault="00A84AFD">
            <w:pPr>
              <w:rPr>
                <w:lang w:val="es-ES"/>
              </w:rPr>
            </w:pPr>
          </w:p>
        </w:tc>
        <w:tc>
          <w:tcPr>
            <w:tcW w:w="2551" w:type="dxa"/>
          </w:tcPr>
          <w:p w14:paraId="6692C067" w14:textId="77777777" w:rsidR="00A84AFD" w:rsidRPr="006F1916" w:rsidRDefault="00A84AFD">
            <w:pPr>
              <w:rPr>
                <w:lang w:val="es-ES"/>
              </w:rPr>
            </w:pPr>
          </w:p>
        </w:tc>
      </w:tr>
      <w:tr w:rsidR="00A84AFD" w14:paraId="06FC0FBD" w14:textId="77777777">
        <w:trPr>
          <w:jc w:val="center"/>
        </w:trPr>
        <w:tc>
          <w:tcPr>
            <w:tcW w:w="3969" w:type="dxa"/>
          </w:tcPr>
          <w:p w14:paraId="4C5F0A48" w14:textId="77777777" w:rsidR="00A84AFD" w:rsidRDefault="00000000">
            <w:proofErr w:type="spellStart"/>
            <w:r>
              <w:rPr>
                <w:sz w:val="20"/>
              </w:rPr>
              <w:t>Velocidad</w:t>
            </w:r>
            <w:proofErr w:type="spellEnd"/>
            <w:r>
              <w:rPr>
                <w:sz w:val="20"/>
              </w:rPr>
              <w:t xml:space="preserve"> de </w:t>
            </w:r>
            <w:proofErr w:type="spellStart"/>
            <w:r>
              <w:rPr>
                <w:sz w:val="20"/>
              </w:rPr>
              <w:t>respuesta</w:t>
            </w:r>
            <w:proofErr w:type="spellEnd"/>
          </w:p>
        </w:tc>
        <w:tc>
          <w:tcPr>
            <w:tcW w:w="2551" w:type="dxa"/>
          </w:tcPr>
          <w:p w14:paraId="751A3ECD" w14:textId="77777777" w:rsidR="00A84AFD" w:rsidRDefault="00A84AFD"/>
        </w:tc>
        <w:tc>
          <w:tcPr>
            <w:tcW w:w="2551" w:type="dxa"/>
          </w:tcPr>
          <w:p w14:paraId="0AE825BA" w14:textId="77777777" w:rsidR="00A84AFD" w:rsidRDefault="00A84AFD"/>
        </w:tc>
      </w:tr>
      <w:tr w:rsidR="00A84AFD" w14:paraId="6B37AE0E" w14:textId="77777777">
        <w:trPr>
          <w:jc w:val="center"/>
        </w:trPr>
        <w:tc>
          <w:tcPr>
            <w:tcW w:w="3969" w:type="dxa"/>
          </w:tcPr>
          <w:p w14:paraId="0EF47DDC" w14:textId="77777777" w:rsidR="00A84AFD" w:rsidRDefault="00000000">
            <w:r>
              <w:rPr>
                <w:sz w:val="20"/>
              </w:rPr>
              <w:t>Calidad del código generado</w:t>
            </w:r>
          </w:p>
        </w:tc>
        <w:tc>
          <w:tcPr>
            <w:tcW w:w="2551" w:type="dxa"/>
          </w:tcPr>
          <w:p w14:paraId="548D1D3D" w14:textId="77777777" w:rsidR="00A84AFD" w:rsidRDefault="00A84AFD"/>
        </w:tc>
        <w:tc>
          <w:tcPr>
            <w:tcW w:w="2551" w:type="dxa"/>
          </w:tcPr>
          <w:p w14:paraId="44A78F77" w14:textId="77777777" w:rsidR="00A84AFD" w:rsidRDefault="00A84AFD"/>
        </w:tc>
      </w:tr>
      <w:tr w:rsidR="00A84AFD" w14:paraId="07484C38" w14:textId="77777777">
        <w:trPr>
          <w:jc w:val="center"/>
        </w:trPr>
        <w:tc>
          <w:tcPr>
            <w:tcW w:w="3969" w:type="dxa"/>
          </w:tcPr>
          <w:p w14:paraId="521D4985" w14:textId="77777777" w:rsidR="00A84AFD" w:rsidRDefault="00000000">
            <w:r>
              <w:rPr>
                <w:sz w:val="20"/>
              </w:rPr>
              <w:t>Número de errores</w:t>
            </w:r>
          </w:p>
        </w:tc>
        <w:tc>
          <w:tcPr>
            <w:tcW w:w="2551" w:type="dxa"/>
          </w:tcPr>
          <w:p w14:paraId="489A45AA" w14:textId="77777777" w:rsidR="00A84AFD" w:rsidRDefault="00A84AFD"/>
        </w:tc>
        <w:tc>
          <w:tcPr>
            <w:tcW w:w="2551" w:type="dxa"/>
          </w:tcPr>
          <w:p w14:paraId="616F5622" w14:textId="77777777" w:rsidR="00A84AFD" w:rsidRDefault="00A84AFD"/>
        </w:tc>
      </w:tr>
      <w:tr w:rsidR="00A84AFD" w14:paraId="0344E195" w14:textId="77777777">
        <w:trPr>
          <w:jc w:val="center"/>
        </w:trPr>
        <w:tc>
          <w:tcPr>
            <w:tcW w:w="3969" w:type="dxa"/>
          </w:tcPr>
          <w:p w14:paraId="7BA0A91A" w14:textId="77777777" w:rsidR="00A84AFD" w:rsidRDefault="00000000">
            <w:r>
              <w:rPr>
                <w:sz w:val="20"/>
              </w:rPr>
              <w:t>Facilidad para seguir instrucciones</w:t>
            </w:r>
          </w:p>
        </w:tc>
        <w:tc>
          <w:tcPr>
            <w:tcW w:w="2551" w:type="dxa"/>
          </w:tcPr>
          <w:p w14:paraId="5D844374" w14:textId="77777777" w:rsidR="00A84AFD" w:rsidRDefault="00A84AFD"/>
        </w:tc>
        <w:tc>
          <w:tcPr>
            <w:tcW w:w="2551" w:type="dxa"/>
          </w:tcPr>
          <w:p w14:paraId="361CA078" w14:textId="77777777" w:rsidR="00A84AFD" w:rsidRDefault="00A84AFD"/>
        </w:tc>
      </w:tr>
      <w:tr w:rsidR="00A84AFD" w:rsidRPr="00E61968" w14:paraId="7EB382F7" w14:textId="77777777">
        <w:trPr>
          <w:jc w:val="center"/>
        </w:trPr>
        <w:tc>
          <w:tcPr>
            <w:tcW w:w="3969" w:type="dxa"/>
          </w:tcPr>
          <w:p w14:paraId="048EB745" w14:textId="77777777" w:rsidR="00A84AFD" w:rsidRPr="006F1916" w:rsidRDefault="00000000">
            <w:pPr>
              <w:rPr>
                <w:lang w:val="es-ES"/>
              </w:rPr>
            </w:pPr>
            <w:r w:rsidRPr="006F1916">
              <w:rPr>
                <w:sz w:val="20"/>
                <w:lang w:val="es-ES"/>
              </w:rPr>
              <w:t>¿Se atasca o entra en bucles?</w:t>
            </w:r>
          </w:p>
        </w:tc>
        <w:tc>
          <w:tcPr>
            <w:tcW w:w="2551" w:type="dxa"/>
          </w:tcPr>
          <w:p w14:paraId="72199700" w14:textId="77777777" w:rsidR="00A84AFD" w:rsidRPr="006F1916" w:rsidRDefault="00A84AFD">
            <w:pPr>
              <w:rPr>
                <w:lang w:val="es-ES"/>
              </w:rPr>
            </w:pPr>
          </w:p>
        </w:tc>
        <w:tc>
          <w:tcPr>
            <w:tcW w:w="2551" w:type="dxa"/>
          </w:tcPr>
          <w:p w14:paraId="5AC2D007" w14:textId="77777777" w:rsidR="00A84AFD" w:rsidRPr="006F1916" w:rsidRDefault="00A84AFD">
            <w:pPr>
              <w:rPr>
                <w:lang w:val="es-ES"/>
              </w:rPr>
            </w:pPr>
          </w:p>
        </w:tc>
      </w:tr>
      <w:tr w:rsidR="00A84AFD" w14:paraId="28D38C7B" w14:textId="77777777">
        <w:trPr>
          <w:jc w:val="center"/>
        </w:trPr>
        <w:tc>
          <w:tcPr>
            <w:tcW w:w="3969" w:type="dxa"/>
          </w:tcPr>
          <w:p w14:paraId="47B4498C" w14:textId="77777777" w:rsidR="00A84AFD" w:rsidRDefault="00000000">
            <w:proofErr w:type="spellStart"/>
            <w:r>
              <w:rPr>
                <w:sz w:val="20"/>
              </w:rPr>
              <w:t>Sensación</w:t>
            </w:r>
            <w:proofErr w:type="spellEnd"/>
            <w:r>
              <w:rPr>
                <w:sz w:val="20"/>
              </w:rPr>
              <w:t xml:space="preserve"> general de </w:t>
            </w:r>
            <w:proofErr w:type="spellStart"/>
            <w:r>
              <w:rPr>
                <w:sz w:val="20"/>
              </w:rPr>
              <w:t>utilidad</w:t>
            </w:r>
            <w:proofErr w:type="spellEnd"/>
          </w:p>
        </w:tc>
        <w:tc>
          <w:tcPr>
            <w:tcW w:w="2551" w:type="dxa"/>
          </w:tcPr>
          <w:p w14:paraId="6A765799" w14:textId="77777777" w:rsidR="00A84AFD" w:rsidRDefault="00A84AFD"/>
        </w:tc>
        <w:tc>
          <w:tcPr>
            <w:tcW w:w="2551" w:type="dxa"/>
          </w:tcPr>
          <w:p w14:paraId="590B7D52" w14:textId="77777777" w:rsidR="00A84AFD" w:rsidRDefault="00A84AFD"/>
        </w:tc>
      </w:tr>
    </w:tbl>
    <w:p w14:paraId="56C10E6B" w14:textId="77777777" w:rsidR="00A84AFD" w:rsidRDefault="00A84AFD">
      <w:pPr>
        <w:spacing w:after="120"/>
      </w:pPr>
    </w:p>
    <w:p w14:paraId="47530081" w14:textId="77777777" w:rsidR="00A84AFD" w:rsidRPr="006F1916" w:rsidRDefault="00000000">
      <w:pPr>
        <w:pStyle w:val="Ttulo1"/>
        <w:spacing w:after="120"/>
        <w:rPr>
          <w:lang w:val="es-ES"/>
        </w:rPr>
      </w:pPr>
      <w:r w:rsidRPr="006F1916">
        <w:rPr>
          <w:rFonts w:ascii="Arial" w:hAnsi="Arial"/>
          <w:lang w:val="es-ES"/>
        </w:rPr>
        <w:t>10. Parte 7: análisis del consumo de recursos</w:t>
      </w:r>
    </w:p>
    <w:p w14:paraId="56472257" w14:textId="77777777" w:rsidR="00A84AFD" w:rsidRPr="006F1916" w:rsidRDefault="00000000">
      <w:pPr>
        <w:spacing w:after="120"/>
        <w:rPr>
          <w:lang w:val="es-ES"/>
        </w:rPr>
      </w:pPr>
      <w:r w:rsidRPr="006F1916">
        <w:rPr>
          <w:lang w:val="es-ES"/>
        </w:rPr>
        <w:t>Durante el uso de ambos modelos, abrid el administrador de tareas o monitor del sistema y observad: CPU, RAM, GPU, temperatura o ruido del ventilador, espacio ocupado en disco y fluidez general del ordenador.</w:t>
      </w:r>
    </w:p>
    <w:p w14:paraId="01FD3668" w14:textId="77777777" w:rsidR="00A84AFD" w:rsidRPr="006F1916" w:rsidRDefault="00000000">
      <w:pPr>
        <w:spacing w:after="120"/>
        <w:rPr>
          <w:lang w:val="es-ES"/>
        </w:rPr>
      </w:pPr>
      <w:r w:rsidRPr="006F1916">
        <w:rPr>
          <w:lang w:val="es-ES"/>
        </w:rPr>
        <w:t>Responded a las siguientes preguntas en vuestro informe:</w:t>
      </w:r>
    </w:p>
    <w:p w14:paraId="6A1CDC3E" w14:textId="77777777" w:rsidR="00A84AFD" w:rsidRPr="006F1916" w:rsidRDefault="00000000">
      <w:pPr>
        <w:pStyle w:val="Listaconnmeros"/>
        <w:spacing w:after="120"/>
        <w:rPr>
          <w:lang w:val="es-ES"/>
        </w:rPr>
      </w:pPr>
      <w:r w:rsidRPr="006F1916">
        <w:rPr>
          <w:lang w:val="es-ES"/>
        </w:rPr>
        <w:t>¿Cuánta RAM consume aproximadamente el sistema con el modelo cargado?</w:t>
      </w:r>
    </w:p>
    <w:p w14:paraId="703A13A9" w14:textId="77777777" w:rsidR="00A84AFD" w:rsidRPr="006F1916" w:rsidRDefault="00000000">
      <w:pPr>
        <w:pStyle w:val="Listaconnmeros"/>
        <w:spacing w:after="120"/>
        <w:rPr>
          <w:lang w:val="es-ES"/>
        </w:rPr>
      </w:pPr>
      <w:r w:rsidRPr="006F1916">
        <w:rPr>
          <w:lang w:val="es-ES"/>
        </w:rPr>
        <w:t>¿El ordenador sigue siendo cómodo de usar mientras el modelo está activo?</w:t>
      </w:r>
    </w:p>
    <w:p w14:paraId="7F1122C4" w14:textId="77777777" w:rsidR="00A84AFD" w:rsidRPr="006F1916" w:rsidRDefault="00000000">
      <w:pPr>
        <w:pStyle w:val="Listaconnmeros"/>
        <w:spacing w:after="120"/>
        <w:rPr>
          <w:lang w:val="es-ES"/>
        </w:rPr>
      </w:pPr>
      <w:r w:rsidRPr="006F1916">
        <w:rPr>
          <w:lang w:val="es-ES"/>
        </w:rPr>
        <w:t>¿El modelo de 7B consume mucho más que el de 3B?</w:t>
      </w:r>
    </w:p>
    <w:p w14:paraId="4F6FBA74" w14:textId="77777777" w:rsidR="00A84AFD" w:rsidRPr="006F1916" w:rsidRDefault="00000000">
      <w:pPr>
        <w:pStyle w:val="Listaconnmeros"/>
        <w:spacing w:after="120"/>
        <w:rPr>
          <w:lang w:val="es-ES"/>
        </w:rPr>
      </w:pPr>
      <w:r w:rsidRPr="006F1916">
        <w:rPr>
          <w:lang w:val="es-ES"/>
        </w:rPr>
        <w:t>¿La mejora de calidad del modelo de 7B justifica su mayor consumo?</w:t>
      </w:r>
    </w:p>
    <w:p w14:paraId="0C50DAB9" w14:textId="77777777" w:rsidR="00A84AFD" w:rsidRPr="006F1916" w:rsidRDefault="00000000">
      <w:pPr>
        <w:pStyle w:val="Listaconnmeros"/>
        <w:spacing w:after="120"/>
        <w:rPr>
          <w:lang w:val="es-ES"/>
        </w:rPr>
      </w:pPr>
      <w:r w:rsidRPr="006F1916">
        <w:rPr>
          <w:lang w:val="es-ES"/>
        </w:rPr>
        <w:t>¿El sistema responde con suficiente velocidad para trabajar de forma cómoda?</w:t>
      </w:r>
    </w:p>
    <w:p w14:paraId="14E391DF" w14:textId="77777777" w:rsidR="00A84AFD" w:rsidRPr="006F1916" w:rsidRDefault="00000000">
      <w:pPr>
        <w:pStyle w:val="Listaconnmeros"/>
        <w:spacing w:after="120"/>
        <w:rPr>
          <w:lang w:val="es-ES"/>
        </w:rPr>
      </w:pPr>
      <w:r w:rsidRPr="006F1916">
        <w:rPr>
          <w:lang w:val="es-ES"/>
        </w:rPr>
        <w:t xml:space="preserve">¿Qué pasaría si </w:t>
      </w:r>
      <w:proofErr w:type="gramStart"/>
      <w:r w:rsidRPr="006F1916">
        <w:rPr>
          <w:lang w:val="es-ES"/>
        </w:rPr>
        <w:t>todo un aula</w:t>
      </w:r>
      <w:proofErr w:type="gramEnd"/>
      <w:r w:rsidRPr="006F1916">
        <w:rPr>
          <w:lang w:val="es-ES"/>
        </w:rPr>
        <w:t xml:space="preserve"> ejecuta estos modelos a la vez?</w:t>
      </w:r>
    </w:p>
    <w:p w14:paraId="795FE75C" w14:textId="77777777" w:rsidR="00A84AFD" w:rsidRPr="006F1916" w:rsidRDefault="00000000">
      <w:pPr>
        <w:pStyle w:val="Listaconnmeros"/>
        <w:spacing w:after="120"/>
        <w:rPr>
          <w:lang w:val="es-ES"/>
        </w:rPr>
      </w:pPr>
      <w:r w:rsidRPr="006F1916">
        <w:rPr>
          <w:lang w:val="es-ES"/>
        </w:rPr>
        <w:t>¿Qué limitaciones tendría este sistema en una empresa real?</w:t>
      </w:r>
    </w:p>
    <w:p w14:paraId="6F3B9BF8" w14:textId="77777777" w:rsidR="00A84AFD" w:rsidRPr="006F1916" w:rsidRDefault="00000000">
      <w:pPr>
        <w:pStyle w:val="Ttulo1"/>
        <w:spacing w:after="120"/>
        <w:rPr>
          <w:lang w:val="es-ES"/>
        </w:rPr>
      </w:pPr>
      <w:r w:rsidRPr="006F1916">
        <w:rPr>
          <w:rFonts w:ascii="Arial" w:hAnsi="Arial"/>
          <w:lang w:val="es-ES"/>
        </w:rPr>
        <w:lastRenderedPageBreak/>
        <w:t>11. Parte 8: reflexión profesional</w:t>
      </w:r>
    </w:p>
    <w:p w14:paraId="5CDB7A7E" w14:textId="77777777" w:rsidR="00A84AFD" w:rsidRPr="006F1916" w:rsidRDefault="00000000">
      <w:pPr>
        <w:spacing w:after="120"/>
        <w:rPr>
          <w:lang w:val="es-ES"/>
        </w:rPr>
      </w:pPr>
      <w:r w:rsidRPr="006F1916">
        <w:rPr>
          <w:lang w:val="es-ES"/>
        </w:rPr>
        <w:t xml:space="preserve">Redactad una </w:t>
      </w:r>
      <w:proofErr w:type="gramStart"/>
      <w:r w:rsidRPr="006F1916">
        <w:rPr>
          <w:lang w:val="es-ES"/>
        </w:rPr>
        <w:t>conclusión final</w:t>
      </w:r>
      <w:proofErr w:type="gramEnd"/>
      <w:r w:rsidRPr="006F1916">
        <w:rPr>
          <w:lang w:val="es-ES"/>
        </w:rPr>
        <w:t xml:space="preserve"> respondiendo a estas preguntas:</w:t>
      </w:r>
    </w:p>
    <w:p w14:paraId="6AF72849" w14:textId="77777777" w:rsidR="00A84AFD" w:rsidRPr="006F1916" w:rsidRDefault="00000000">
      <w:pPr>
        <w:pStyle w:val="Listaconnmeros"/>
        <w:spacing w:after="120"/>
        <w:rPr>
          <w:lang w:val="es-ES"/>
        </w:rPr>
      </w:pPr>
      <w:r w:rsidRPr="006F1916">
        <w:rPr>
          <w:lang w:val="es-ES"/>
        </w:rPr>
        <w:t>¿Qué ventajas tiene usar un agente de codificación local?</w:t>
      </w:r>
    </w:p>
    <w:p w14:paraId="26D163AB" w14:textId="77777777" w:rsidR="00A84AFD" w:rsidRDefault="00000000">
      <w:pPr>
        <w:pStyle w:val="Listaconnmeros"/>
        <w:spacing w:after="120"/>
      </w:pPr>
      <w:r>
        <w:t>¿</w:t>
      </w:r>
      <w:proofErr w:type="spellStart"/>
      <w:r>
        <w:t>Qué</w:t>
      </w:r>
      <w:proofErr w:type="spellEnd"/>
      <w:r>
        <w:t xml:space="preserve"> </w:t>
      </w:r>
      <w:proofErr w:type="spellStart"/>
      <w:r>
        <w:t>desventajas</w:t>
      </w:r>
      <w:proofErr w:type="spellEnd"/>
      <w:r>
        <w:t xml:space="preserve"> </w:t>
      </w:r>
      <w:proofErr w:type="spellStart"/>
      <w:r>
        <w:t>habéis</w:t>
      </w:r>
      <w:proofErr w:type="spellEnd"/>
      <w:r>
        <w:t xml:space="preserve"> </w:t>
      </w:r>
      <w:proofErr w:type="spellStart"/>
      <w:r>
        <w:t>observado</w:t>
      </w:r>
      <w:proofErr w:type="spellEnd"/>
      <w:r>
        <w:t>?</w:t>
      </w:r>
    </w:p>
    <w:p w14:paraId="49E9675E" w14:textId="77777777" w:rsidR="00A84AFD" w:rsidRPr="006F1916" w:rsidRDefault="00000000">
      <w:pPr>
        <w:pStyle w:val="Listaconnmeros"/>
        <w:spacing w:after="120"/>
        <w:rPr>
          <w:lang w:val="es-ES"/>
        </w:rPr>
      </w:pPr>
      <w:r w:rsidRPr="006F1916">
        <w:rPr>
          <w:lang w:val="es-ES"/>
        </w:rPr>
        <w:t>¿Qué diferencia hay entre usar un modelo local pequeño y un modelo remoto avanzado?</w:t>
      </w:r>
    </w:p>
    <w:p w14:paraId="1A2F6F98" w14:textId="77777777" w:rsidR="00A84AFD" w:rsidRPr="006F1916" w:rsidRDefault="00000000">
      <w:pPr>
        <w:pStyle w:val="Listaconnmeros"/>
        <w:spacing w:after="120"/>
        <w:rPr>
          <w:lang w:val="es-ES"/>
        </w:rPr>
      </w:pPr>
      <w:r w:rsidRPr="006F1916">
        <w:rPr>
          <w:lang w:val="es-ES"/>
        </w:rPr>
        <w:t>¿Creéis que este sistema es útil para aprender programación?</w:t>
      </w:r>
    </w:p>
    <w:p w14:paraId="28D8EA05" w14:textId="77777777" w:rsidR="00A84AFD" w:rsidRPr="006F1916" w:rsidRDefault="00000000">
      <w:pPr>
        <w:pStyle w:val="Listaconnmeros"/>
        <w:spacing w:after="120"/>
        <w:rPr>
          <w:lang w:val="es-ES"/>
        </w:rPr>
      </w:pPr>
      <w:r w:rsidRPr="006F1916">
        <w:rPr>
          <w:lang w:val="es-ES"/>
        </w:rPr>
        <w:t>¿Creéis que este sistema es útil para desarrollo profesional real?</w:t>
      </w:r>
    </w:p>
    <w:p w14:paraId="24968674" w14:textId="77777777" w:rsidR="00A84AFD" w:rsidRPr="006F1916" w:rsidRDefault="00000000">
      <w:pPr>
        <w:pStyle w:val="Listaconnmeros"/>
        <w:spacing w:after="120"/>
        <w:rPr>
          <w:lang w:val="es-ES"/>
        </w:rPr>
      </w:pPr>
      <w:r w:rsidRPr="006F1916">
        <w:rPr>
          <w:lang w:val="es-ES"/>
        </w:rPr>
        <w:t>¿En qué casos sí tendría sentido usar IA local?</w:t>
      </w:r>
    </w:p>
    <w:p w14:paraId="3DB0D24E" w14:textId="77777777" w:rsidR="00A84AFD" w:rsidRPr="006F1916" w:rsidRDefault="00000000">
      <w:pPr>
        <w:pStyle w:val="Listaconnmeros"/>
        <w:spacing w:after="120"/>
        <w:rPr>
          <w:lang w:val="es-ES"/>
        </w:rPr>
      </w:pPr>
      <w:r w:rsidRPr="006F1916">
        <w:rPr>
          <w:lang w:val="es-ES"/>
        </w:rPr>
        <w:t>¿En qué casos sería mejor usar un modelo remoto?</w:t>
      </w:r>
    </w:p>
    <w:p w14:paraId="4380BCB9" w14:textId="77777777" w:rsidR="00A84AFD" w:rsidRPr="006F1916" w:rsidRDefault="00000000">
      <w:pPr>
        <w:pStyle w:val="Listaconnmeros"/>
        <w:spacing w:after="120"/>
        <w:rPr>
          <w:lang w:val="es-ES"/>
        </w:rPr>
      </w:pPr>
      <w:r w:rsidRPr="006F1916">
        <w:rPr>
          <w:lang w:val="es-ES"/>
        </w:rPr>
        <w:t>¿Qué riesgos tiene confiar demasiado en el código generado por el agente?</w:t>
      </w:r>
    </w:p>
    <w:p w14:paraId="3CD4DC80" w14:textId="77777777" w:rsidR="00A84AFD" w:rsidRPr="006F1916" w:rsidRDefault="00000000">
      <w:pPr>
        <w:pStyle w:val="Listaconnmeros"/>
        <w:spacing w:after="120"/>
        <w:rPr>
          <w:lang w:val="es-ES"/>
        </w:rPr>
      </w:pPr>
      <w:r w:rsidRPr="006F1916">
        <w:rPr>
          <w:lang w:val="es-ES"/>
        </w:rPr>
        <w:t>¿Qué papel debería tener el programador humano en este tipo de flujos?</w:t>
      </w:r>
    </w:p>
    <w:p w14:paraId="4D1BE56E" w14:textId="77777777" w:rsidR="00A84AFD" w:rsidRDefault="00000000">
      <w:pPr>
        <w:pStyle w:val="Listaconnmeros"/>
        <w:spacing w:after="120"/>
      </w:pPr>
      <w:r w:rsidRPr="006F1916">
        <w:rPr>
          <w:lang w:val="es-ES"/>
        </w:rPr>
        <w:t xml:space="preserve">¿Cuál de los dos modelos recomendaríais para un equipo normal? </w:t>
      </w:r>
      <w:proofErr w:type="spellStart"/>
      <w:r>
        <w:t>Justificad</w:t>
      </w:r>
      <w:proofErr w:type="spellEnd"/>
      <w:r>
        <w:t xml:space="preserve"> la </w:t>
      </w:r>
      <w:proofErr w:type="spellStart"/>
      <w:r>
        <w:t>respuesta</w:t>
      </w:r>
      <w:proofErr w:type="spellEnd"/>
      <w:r>
        <w:t>.</w:t>
      </w:r>
    </w:p>
    <w:p w14:paraId="423D7903" w14:textId="77777777" w:rsidR="00A84AFD" w:rsidRDefault="00000000">
      <w:pPr>
        <w:pStyle w:val="Ttulo1"/>
        <w:spacing w:after="120"/>
      </w:pPr>
      <w:r>
        <w:rPr>
          <w:rFonts w:ascii="Arial" w:hAnsi="Arial"/>
        </w:rPr>
        <w:t>12. Entregable</w:t>
      </w:r>
    </w:p>
    <w:p w14:paraId="57D4534B" w14:textId="5212AA4B" w:rsidR="00E61968" w:rsidRDefault="00E61968">
      <w:pPr>
        <w:spacing w:after="120"/>
        <w:rPr>
          <w:lang w:val="es-ES"/>
        </w:rPr>
      </w:pPr>
      <w:r>
        <w:rPr>
          <w:lang w:val="es-ES"/>
        </w:rPr>
        <w:t>C</w:t>
      </w:r>
      <w:r w:rsidRPr="00E61968">
        <w:rPr>
          <w:lang w:val="es-ES"/>
        </w:rPr>
        <w:t xml:space="preserve">ada </w:t>
      </w:r>
      <w:r>
        <w:rPr>
          <w:lang w:val="es-ES"/>
        </w:rPr>
        <w:t>uno</w:t>
      </w:r>
      <w:r w:rsidRPr="00E61968">
        <w:rPr>
          <w:lang w:val="es-ES"/>
        </w:rPr>
        <w:t xml:space="preserve"> deberá completar este documento, rellenando las tablas de observación, análisis y reflexión. Además, deberá añadir capturas de pantalla que demuestren la instalación, configuración, ejecución de los modelos, uso de Cline y resultados obtenidos. El documento final se entregará en formato PDF.</w:t>
      </w:r>
    </w:p>
    <w:p w14:paraId="6039915C" w14:textId="6A9B0323" w:rsidR="00A84AFD" w:rsidRPr="006F1916" w:rsidRDefault="00000000">
      <w:pPr>
        <w:spacing w:after="120"/>
        <w:rPr>
          <w:lang w:val="es-ES"/>
        </w:rPr>
      </w:pPr>
      <w:r w:rsidRPr="006F1916">
        <w:rPr>
          <w:lang w:val="es-ES"/>
        </w:rPr>
        <w:t>En el apartado de descripción del equipo incluid:</w:t>
      </w:r>
    </w:p>
    <w:tbl>
      <w:tblPr>
        <w:tblStyle w:val="Tablaconcuadrcula"/>
        <w:tblW w:w="0" w:type="auto"/>
        <w:jc w:val="center"/>
        <w:tblLook w:val="04A0" w:firstRow="1" w:lastRow="0" w:firstColumn="1" w:lastColumn="0" w:noHBand="0" w:noVBand="1"/>
      </w:tblPr>
      <w:tblGrid>
        <w:gridCol w:w="3969"/>
        <w:gridCol w:w="5102"/>
      </w:tblGrid>
      <w:tr w:rsidR="00A84AFD" w14:paraId="5D204BF3" w14:textId="77777777">
        <w:trPr>
          <w:tblHeader/>
          <w:jc w:val="center"/>
        </w:trPr>
        <w:tc>
          <w:tcPr>
            <w:tcW w:w="3969" w:type="dxa"/>
            <w:shd w:val="clear" w:color="auto" w:fill="D9EAF7"/>
            <w:vAlign w:val="center"/>
          </w:tcPr>
          <w:p w14:paraId="1B8A561C" w14:textId="77777777" w:rsidR="00A84AFD" w:rsidRDefault="00000000">
            <w:r>
              <w:rPr>
                <w:b/>
                <w:sz w:val="20"/>
              </w:rPr>
              <w:t>Campo</w:t>
            </w:r>
          </w:p>
        </w:tc>
        <w:tc>
          <w:tcPr>
            <w:tcW w:w="5102" w:type="dxa"/>
            <w:shd w:val="clear" w:color="auto" w:fill="D9EAF7"/>
            <w:vAlign w:val="center"/>
          </w:tcPr>
          <w:p w14:paraId="251621ED" w14:textId="77777777" w:rsidR="00A84AFD" w:rsidRDefault="00000000">
            <w:r>
              <w:rPr>
                <w:b/>
                <w:sz w:val="20"/>
              </w:rPr>
              <w:t>Respuesta</w:t>
            </w:r>
          </w:p>
        </w:tc>
      </w:tr>
      <w:tr w:rsidR="00A84AFD" w14:paraId="0F0BD9BD" w14:textId="77777777">
        <w:trPr>
          <w:jc w:val="center"/>
        </w:trPr>
        <w:tc>
          <w:tcPr>
            <w:tcW w:w="3969" w:type="dxa"/>
          </w:tcPr>
          <w:p w14:paraId="3B0E94BA" w14:textId="77777777" w:rsidR="00A84AFD" w:rsidRDefault="00000000">
            <w:r>
              <w:rPr>
                <w:sz w:val="20"/>
              </w:rPr>
              <w:t>Sistema operativo</w:t>
            </w:r>
          </w:p>
        </w:tc>
        <w:tc>
          <w:tcPr>
            <w:tcW w:w="5102" w:type="dxa"/>
          </w:tcPr>
          <w:p w14:paraId="396C692E" w14:textId="77777777" w:rsidR="00A84AFD" w:rsidRDefault="00A84AFD"/>
        </w:tc>
      </w:tr>
      <w:tr w:rsidR="00A84AFD" w14:paraId="6458CACA" w14:textId="77777777">
        <w:trPr>
          <w:jc w:val="center"/>
        </w:trPr>
        <w:tc>
          <w:tcPr>
            <w:tcW w:w="3969" w:type="dxa"/>
          </w:tcPr>
          <w:p w14:paraId="54ACDAD6" w14:textId="77777777" w:rsidR="00A84AFD" w:rsidRDefault="00000000">
            <w:r>
              <w:rPr>
                <w:sz w:val="20"/>
              </w:rPr>
              <w:t>Procesador</w:t>
            </w:r>
          </w:p>
        </w:tc>
        <w:tc>
          <w:tcPr>
            <w:tcW w:w="5102" w:type="dxa"/>
          </w:tcPr>
          <w:p w14:paraId="06541FE8" w14:textId="77777777" w:rsidR="00A84AFD" w:rsidRDefault="00A84AFD"/>
        </w:tc>
      </w:tr>
      <w:tr w:rsidR="00A84AFD" w14:paraId="65817CC7" w14:textId="77777777">
        <w:trPr>
          <w:jc w:val="center"/>
        </w:trPr>
        <w:tc>
          <w:tcPr>
            <w:tcW w:w="3969" w:type="dxa"/>
          </w:tcPr>
          <w:p w14:paraId="3D689A79" w14:textId="77777777" w:rsidR="00A84AFD" w:rsidRDefault="00000000">
            <w:r>
              <w:rPr>
                <w:sz w:val="20"/>
              </w:rPr>
              <w:t>Memoria RAM</w:t>
            </w:r>
          </w:p>
        </w:tc>
        <w:tc>
          <w:tcPr>
            <w:tcW w:w="5102" w:type="dxa"/>
          </w:tcPr>
          <w:p w14:paraId="70FAEDCB" w14:textId="77777777" w:rsidR="00A84AFD" w:rsidRDefault="00A84AFD"/>
        </w:tc>
      </w:tr>
      <w:tr w:rsidR="00A84AFD" w14:paraId="6EEA5A06" w14:textId="77777777">
        <w:trPr>
          <w:jc w:val="center"/>
        </w:trPr>
        <w:tc>
          <w:tcPr>
            <w:tcW w:w="3969" w:type="dxa"/>
          </w:tcPr>
          <w:p w14:paraId="339CDE32" w14:textId="77777777" w:rsidR="00A84AFD" w:rsidRDefault="00000000">
            <w:r>
              <w:rPr>
                <w:sz w:val="20"/>
              </w:rPr>
              <w:t>Tarjeta gráfica</w:t>
            </w:r>
          </w:p>
        </w:tc>
        <w:tc>
          <w:tcPr>
            <w:tcW w:w="5102" w:type="dxa"/>
          </w:tcPr>
          <w:p w14:paraId="24050054" w14:textId="77777777" w:rsidR="00A84AFD" w:rsidRDefault="00A84AFD"/>
        </w:tc>
      </w:tr>
      <w:tr w:rsidR="00A84AFD" w:rsidRPr="00E61968" w14:paraId="30B428F4" w14:textId="77777777">
        <w:trPr>
          <w:jc w:val="center"/>
        </w:trPr>
        <w:tc>
          <w:tcPr>
            <w:tcW w:w="3969" w:type="dxa"/>
          </w:tcPr>
          <w:p w14:paraId="2F8C8B45" w14:textId="77777777" w:rsidR="00A84AFD" w:rsidRPr="006F1916" w:rsidRDefault="00000000">
            <w:pPr>
              <w:rPr>
                <w:lang w:val="es-ES"/>
              </w:rPr>
            </w:pPr>
            <w:r w:rsidRPr="006F1916">
              <w:rPr>
                <w:sz w:val="20"/>
                <w:lang w:val="es-ES"/>
              </w:rPr>
              <w:t>Espacio libre en disco antes de la práctica</w:t>
            </w:r>
          </w:p>
        </w:tc>
        <w:tc>
          <w:tcPr>
            <w:tcW w:w="5102" w:type="dxa"/>
          </w:tcPr>
          <w:p w14:paraId="3DC7AFE8" w14:textId="77777777" w:rsidR="00A84AFD" w:rsidRPr="006F1916" w:rsidRDefault="00A84AFD">
            <w:pPr>
              <w:rPr>
                <w:lang w:val="es-ES"/>
              </w:rPr>
            </w:pPr>
          </w:p>
        </w:tc>
      </w:tr>
      <w:tr w:rsidR="00A84AFD" w14:paraId="1921431B" w14:textId="77777777">
        <w:trPr>
          <w:jc w:val="center"/>
        </w:trPr>
        <w:tc>
          <w:tcPr>
            <w:tcW w:w="3969" w:type="dxa"/>
          </w:tcPr>
          <w:p w14:paraId="0A93F209" w14:textId="77777777" w:rsidR="00A84AFD" w:rsidRDefault="00000000">
            <w:r>
              <w:rPr>
                <w:sz w:val="20"/>
              </w:rPr>
              <w:t xml:space="preserve">Modelo 7B </w:t>
            </w:r>
            <w:proofErr w:type="spellStart"/>
            <w:r>
              <w:rPr>
                <w:sz w:val="20"/>
              </w:rPr>
              <w:t>descargado</w:t>
            </w:r>
            <w:proofErr w:type="spellEnd"/>
          </w:p>
        </w:tc>
        <w:tc>
          <w:tcPr>
            <w:tcW w:w="5102" w:type="dxa"/>
          </w:tcPr>
          <w:p w14:paraId="68B8EB21" w14:textId="77777777" w:rsidR="00A84AFD" w:rsidRDefault="00A84AFD"/>
        </w:tc>
      </w:tr>
      <w:tr w:rsidR="00A84AFD" w14:paraId="269A3370" w14:textId="77777777">
        <w:trPr>
          <w:jc w:val="center"/>
        </w:trPr>
        <w:tc>
          <w:tcPr>
            <w:tcW w:w="3969" w:type="dxa"/>
          </w:tcPr>
          <w:p w14:paraId="2C182ECA" w14:textId="77777777" w:rsidR="00A84AFD" w:rsidRDefault="00000000">
            <w:r>
              <w:rPr>
                <w:sz w:val="20"/>
              </w:rPr>
              <w:t>Modelo 3B descargado</w:t>
            </w:r>
          </w:p>
        </w:tc>
        <w:tc>
          <w:tcPr>
            <w:tcW w:w="5102" w:type="dxa"/>
          </w:tcPr>
          <w:p w14:paraId="36C7B5E7" w14:textId="77777777" w:rsidR="00A84AFD" w:rsidRDefault="00A84AFD"/>
        </w:tc>
      </w:tr>
    </w:tbl>
    <w:p w14:paraId="04B42556" w14:textId="77777777" w:rsidR="00A84AFD" w:rsidRDefault="00A84AFD">
      <w:pPr>
        <w:spacing w:after="120"/>
      </w:pPr>
    </w:p>
    <w:p w14:paraId="0E08F8F6" w14:textId="77777777" w:rsidR="00A84AFD" w:rsidRDefault="00000000">
      <w:pPr>
        <w:pStyle w:val="Ttulo1"/>
        <w:spacing w:after="120"/>
      </w:pPr>
      <w:r>
        <w:rPr>
          <w:rFonts w:ascii="Arial" w:hAnsi="Arial"/>
        </w:rPr>
        <w:t>13. Criterios de evaluación</w:t>
      </w:r>
    </w:p>
    <w:tbl>
      <w:tblPr>
        <w:tblStyle w:val="Tablaconcuadrcula"/>
        <w:tblW w:w="0" w:type="auto"/>
        <w:jc w:val="center"/>
        <w:tblLook w:val="04A0" w:firstRow="1" w:lastRow="0" w:firstColumn="1" w:lastColumn="0" w:noHBand="0" w:noVBand="1"/>
      </w:tblPr>
      <w:tblGrid>
        <w:gridCol w:w="6803"/>
        <w:gridCol w:w="2268"/>
      </w:tblGrid>
      <w:tr w:rsidR="00A84AFD" w14:paraId="1D506A40" w14:textId="77777777">
        <w:trPr>
          <w:tblHeader/>
          <w:jc w:val="center"/>
        </w:trPr>
        <w:tc>
          <w:tcPr>
            <w:tcW w:w="6803" w:type="dxa"/>
            <w:shd w:val="clear" w:color="auto" w:fill="D9EAF7"/>
            <w:vAlign w:val="center"/>
          </w:tcPr>
          <w:p w14:paraId="0943A8FF" w14:textId="77777777" w:rsidR="00A84AFD" w:rsidRDefault="00000000">
            <w:r>
              <w:rPr>
                <w:b/>
                <w:sz w:val="20"/>
              </w:rPr>
              <w:t>Criterio</w:t>
            </w:r>
          </w:p>
        </w:tc>
        <w:tc>
          <w:tcPr>
            <w:tcW w:w="2268" w:type="dxa"/>
            <w:shd w:val="clear" w:color="auto" w:fill="D9EAF7"/>
            <w:vAlign w:val="center"/>
          </w:tcPr>
          <w:p w14:paraId="03B6F7E3" w14:textId="77777777" w:rsidR="00A84AFD" w:rsidRDefault="00000000">
            <w:r>
              <w:rPr>
                <w:b/>
                <w:sz w:val="20"/>
              </w:rPr>
              <w:t>Puntuación</w:t>
            </w:r>
          </w:p>
        </w:tc>
      </w:tr>
      <w:tr w:rsidR="00A84AFD" w14:paraId="4C9A6AC9" w14:textId="77777777">
        <w:trPr>
          <w:jc w:val="center"/>
        </w:trPr>
        <w:tc>
          <w:tcPr>
            <w:tcW w:w="6803" w:type="dxa"/>
          </w:tcPr>
          <w:p w14:paraId="3108E83A" w14:textId="77777777" w:rsidR="00A84AFD" w:rsidRPr="006F1916" w:rsidRDefault="00000000">
            <w:pPr>
              <w:rPr>
                <w:lang w:val="es-ES"/>
              </w:rPr>
            </w:pPr>
            <w:r w:rsidRPr="006F1916">
              <w:rPr>
                <w:sz w:val="20"/>
                <w:lang w:val="es-ES"/>
              </w:rPr>
              <w:t>Instalación correcta de LM Studio y Cline</w:t>
            </w:r>
          </w:p>
        </w:tc>
        <w:tc>
          <w:tcPr>
            <w:tcW w:w="2268" w:type="dxa"/>
          </w:tcPr>
          <w:p w14:paraId="3DC1BDC8" w14:textId="77777777" w:rsidR="00A84AFD" w:rsidRDefault="00000000">
            <w:r>
              <w:rPr>
                <w:sz w:val="20"/>
              </w:rPr>
              <w:t>1 punto</w:t>
            </w:r>
          </w:p>
        </w:tc>
      </w:tr>
      <w:tr w:rsidR="00A84AFD" w14:paraId="63DFFFDD" w14:textId="77777777">
        <w:trPr>
          <w:jc w:val="center"/>
        </w:trPr>
        <w:tc>
          <w:tcPr>
            <w:tcW w:w="6803" w:type="dxa"/>
          </w:tcPr>
          <w:p w14:paraId="5AFF85A6" w14:textId="77777777" w:rsidR="00A84AFD" w:rsidRPr="006F1916" w:rsidRDefault="00000000">
            <w:pPr>
              <w:rPr>
                <w:lang w:val="es-ES"/>
              </w:rPr>
            </w:pPr>
            <w:r w:rsidRPr="006F1916">
              <w:rPr>
                <w:sz w:val="20"/>
                <w:lang w:val="es-ES"/>
              </w:rPr>
              <w:t>Descarga y carga correcta de los dos modelos</w:t>
            </w:r>
          </w:p>
        </w:tc>
        <w:tc>
          <w:tcPr>
            <w:tcW w:w="2268" w:type="dxa"/>
          </w:tcPr>
          <w:p w14:paraId="17B708F9" w14:textId="77777777" w:rsidR="00A84AFD" w:rsidRDefault="00000000">
            <w:r>
              <w:rPr>
                <w:sz w:val="20"/>
              </w:rPr>
              <w:t>1 punto</w:t>
            </w:r>
          </w:p>
        </w:tc>
      </w:tr>
      <w:tr w:rsidR="00A84AFD" w14:paraId="5127E534" w14:textId="77777777">
        <w:trPr>
          <w:jc w:val="center"/>
        </w:trPr>
        <w:tc>
          <w:tcPr>
            <w:tcW w:w="6803" w:type="dxa"/>
          </w:tcPr>
          <w:p w14:paraId="23679F19" w14:textId="77777777" w:rsidR="00A84AFD" w:rsidRPr="006F1916" w:rsidRDefault="00000000">
            <w:pPr>
              <w:rPr>
                <w:lang w:val="es-ES"/>
              </w:rPr>
            </w:pPr>
            <w:r w:rsidRPr="006F1916">
              <w:rPr>
                <w:sz w:val="20"/>
                <w:lang w:val="es-ES"/>
              </w:rPr>
              <w:t>Configuración funcional entre Cline y LM Studio</w:t>
            </w:r>
          </w:p>
        </w:tc>
        <w:tc>
          <w:tcPr>
            <w:tcW w:w="2268" w:type="dxa"/>
          </w:tcPr>
          <w:p w14:paraId="594F4571" w14:textId="77777777" w:rsidR="00A84AFD" w:rsidRDefault="00000000">
            <w:r>
              <w:rPr>
                <w:sz w:val="20"/>
              </w:rPr>
              <w:t>1 punto</w:t>
            </w:r>
          </w:p>
        </w:tc>
      </w:tr>
      <w:tr w:rsidR="00A84AFD" w14:paraId="471DEBAC" w14:textId="77777777">
        <w:trPr>
          <w:jc w:val="center"/>
        </w:trPr>
        <w:tc>
          <w:tcPr>
            <w:tcW w:w="6803" w:type="dxa"/>
          </w:tcPr>
          <w:p w14:paraId="0290DDFA" w14:textId="77777777" w:rsidR="00A84AFD" w:rsidRPr="006F1916" w:rsidRDefault="00000000">
            <w:pPr>
              <w:rPr>
                <w:lang w:val="es-ES"/>
              </w:rPr>
            </w:pPr>
            <w:r w:rsidRPr="006F1916">
              <w:rPr>
                <w:sz w:val="20"/>
                <w:lang w:val="es-ES"/>
              </w:rPr>
              <w:t>Generación y prueba del proyecto web</w:t>
            </w:r>
          </w:p>
        </w:tc>
        <w:tc>
          <w:tcPr>
            <w:tcW w:w="2268" w:type="dxa"/>
          </w:tcPr>
          <w:p w14:paraId="0AA06A62" w14:textId="77777777" w:rsidR="00A84AFD" w:rsidRDefault="00000000">
            <w:r>
              <w:rPr>
                <w:sz w:val="20"/>
              </w:rPr>
              <w:t>1,5 puntos</w:t>
            </w:r>
          </w:p>
        </w:tc>
      </w:tr>
      <w:tr w:rsidR="00A84AFD" w14:paraId="27190215" w14:textId="77777777">
        <w:trPr>
          <w:jc w:val="center"/>
        </w:trPr>
        <w:tc>
          <w:tcPr>
            <w:tcW w:w="6803" w:type="dxa"/>
          </w:tcPr>
          <w:p w14:paraId="61E70D8C" w14:textId="77777777" w:rsidR="00A84AFD" w:rsidRPr="006F1916" w:rsidRDefault="00000000">
            <w:pPr>
              <w:rPr>
                <w:lang w:val="es-ES"/>
              </w:rPr>
            </w:pPr>
            <w:r w:rsidRPr="006F1916">
              <w:rPr>
                <w:sz w:val="20"/>
                <w:lang w:val="es-ES"/>
              </w:rPr>
              <w:t>Generación y prueba del script Python</w:t>
            </w:r>
          </w:p>
        </w:tc>
        <w:tc>
          <w:tcPr>
            <w:tcW w:w="2268" w:type="dxa"/>
          </w:tcPr>
          <w:p w14:paraId="77FFB03D" w14:textId="77777777" w:rsidR="00A84AFD" w:rsidRDefault="00000000">
            <w:r>
              <w:rPr>
                <w:sz w:val="20"/>
              </w:rPr>
              <w:t>1,5 puntos</w:t>
            </w:r>
          </w:p>
        </w:tc>
      </w:tr>
      <w:tr w:rsidR="00A84AFD" w14:paraId="1FC441D6" w14:textId="77777777">
        <w:trPr>
          <w:jc w:val="center"/>
        </w:trPr>
        <w:tc>
          <w:tcPr>
            <w:tcW w:w="6803" w:type="dxa"/>
          </w:tcPr>
          <w:p w14:paraId="0571A517" w14:textId="77777777" w:rsidR="00A84AFD" w:rsidRPr="006F1916" w:rsidRDefault="00000000">
            <w:pPr>
              <w:rPr>
                <w:lang w:val="es-ES"/>
              </w:rPr>
            </w:pPr>
            <w:r w:rsidRPr="006F1916">
              <w:rPr>
                <w:sz w:val="20"/>
                <w:lang w:val="es-ES"/>
              </w:rPr>
              <w:t>Comparación entre modelo 7B y 3B</w:t>
            </w:r>
          </w:p>
        </w:tc>
        <w:tc>
          <w:tcPr>
            <w:tcW w:w="2268" w:type="dxa"/>
          </w:tcPr>
          <w:p w14:paraId="73D72570" w14:textId="77777777" w:rsidR="00A84AFD" w:rsidRDefault="00000000">
            <w:r>
              <w:rPr>
                <w:sz w:val="20"/>
              </w:rPr>
              <w:t>1 punto</w:t>
            </w:r>
          </w:p>
        </w:tc>
      </w:tr>
      <w:tr w:rsidR="00A84AFD" w14:paraId="75081C6F" w14:textId="77777777">
        <w:trPr>
          <w:jc w:val="center"/>
        </w:trPr>
        <w:tc>
          <w:tcPr>
            <w:tcW w:w="6803" w:type="dxa"/>
          </w:tcPr>
          <w:p w14:paraId="471E63DE" w14:textId="77777777" w:rsidR="00A84AFD" w:rsidRPr="006F1916" w:rsidRDefault="00000000">
            <w:pPr>
              <w:rPr>
                <w:lang w:val="es-ES"/>
              </w:rPr>
            </w:pPr>
            <w:r w:rsidRPr="006F1916">
              <w:rPr>
                <w:sz w:val="20"/>
                <w:lang w:val="es-ES"/>
              </w:rPr>
              <w:t>Análisis del consumo de recursos</w:t>
            </w:r>
          </w:p>
        </w:tc>
        <w:tc>
          <w:tcPr>
            <w:tcW w:w="2268" w:type="dxa"/>
          </w:tcPr>
          <w:p w14:paraId="73EA0D2B" w14:textId="77777777" w:rsidR="00A84AFD" w:rsidRDefault="00000000">
            <w:r>
              <w:rPr>
                <w:sz w:val="20"/>
              </w:rPr>
              <w:t>1 punto</w:t>
            </w:r>
          </w:p>
        </w:tc>
      </w:tr>
      <w:tr w:rsidR="00A84AFD" w14:paraId="25C10C8E" w14:textId="77777777">
        <w:trPr>
          <w:jc w:val="center"/>
        </w:trPr>
        <w:tc>
          <w:tcPr>
            <w:tcW w:w="6803" w:type="dxa"/>
          </w:tcPr>
          <w:p w14:paraId="5337CB3B" w14:textId="77777777" w:rsidR="00A84AFD" w:rsidRPr="006F1916" w:rsidRDefault="00000000">
            <w:pPr>
              <w:rPr>
                <w:lang w:val="es-ES"/>
              </w:rPr>
            </w:pPr>
            <w:r w:rsidRPr="006F1916">
              <w:rPr>
                <w:sz w:val="20"/>
                <w:lang w:val="es-ES"/>
              </w:rPr>
              <w:t>Reflexión crítica sobre la viabilidad profesional</w:t>
            </w:r>
          </w:p>
        </w:tc>
        <w:tc>
          <w:tcPr>
            <w:tcW w:w="2268" w:type="dxa"/>
          </w:tcPr>
          <w:p w14:paraId="1E7C687C" w14:textId="77777777" w:rsidR="00A84AFD" w:rsidRDefault="00000000">
            <w:r>
              <w:rPr>
                <w:sz w:val="20"/>
              </w:rPr>
              <w:t>1 punto</w:t>
            </w:r>
          </w:p>
        </w:tc>
      </w:tr>
      <w:tr w:rsidR="00A84AFD" w14:paraId="1F80A379" w14:textId="77777777">
        <w:trPr>
          <w:jc w:val="center"/>
        </w:trPr>
        <w:tc>
          <w:tcPr>
            <w:tcW w:w="6803" w:type="dxa"/>
          </w:tcPr>
          <w:p w14:paraId="7A0B5D34" w14:textId="77777777" w:rsidR="00A84AFD" w:rsidRPr="006F1916" w:rsidRDefault="00000000">
            <w:pPr>
              <w:rPr>
                <w:lang w:val="es-ES"/>
              </w:rPr>
            </w:pPr>
            <w:r w:rsidRPr="006F1916">
              <w:rPr>
                <w:sz w:val="20"/>
                <w:lang w:val="es-ES"/>
              </w:rPr>
              <w:t>Claridad y orden del documento entregado</w:t>
            </w:r>
          </w:p>
        </w:tc>
        <w:tc>
          <w:tcPr>
            <w:tcW w:w="2268" w:type="dxa"/>
          </w:tcPr>
          <w:p w14:paraId="210387E2" w14:textId="77777777" w:rsidR="00A84AFD" w:rsidRDefault="00000000">
            <w:r>
              <w:rPr>
                <w:sz w:val="20"/>
              </w:rPr>
              <w:t>1 punto</w:t>
            </w:r>
          </w:p>
        </w:tc>
      </w:tr>
    </w:tbl>
    <w:p w14:paraId="250C1F8B" w14:textId="77777777" w:rsidR="00A84AFD" w:rsidRDefault="00A84AFD">
      <w:pPr>
        <w:spacing w:after="120"/>
      </w:pPr>
    </w:p>
    <w:p w14:paraId="5D22CF04" w14:textId="77777777" w:rsidR="00A84AFD" w:rsidRDefault="00000000">
      <w:pPr>
        <w:pStyle w:val="Ttulo1"/>
        <w:spacing w:after="120"/>
      </w:pPr>
      <w:r>
        <w:rPr>
          <w:rFonts w:ascii="Arial" w:hAnsi="Arial"/>
        </w:rPr>
        <w:t>14. Conclusión esperada</w:t>
      </w:r>
    </w:p>
    <w:p w14:paraId="1B6CBD26" w14:textId="77777777" w:rsidR="00A84AFD" w:rsidRPr="006F1916" w:rsidRDefault="00000000">
      <w:pPr>
        <w:spacing w:after="120"/>
        <w:rPr>
          <w:lang w:val="es-ES"/>
        </w:rPr>
      </w:pPr>
      <w:r w:rsidRPr="006F1916">
        <w:rPr>
          <w:lang w:val="es-ES"/>
        </w:rPr>
        <w:t xml:space="preserve">La práctica no busca demostrar que un modelo local sea mejor que un modelo remoto avanzado. La finalidad es comprobar de forma práctica que un agente de codificación necesita recursos relevantes para </w:t>
      </w:r>
      <w:r w:rsidRPr="006F1916">
        <w:rPr>
          <w:lang w:val="es-ES"/>
        </w:rPr>
        <w:lastRenderedPageBreak/>
        <w:t>funcionar, que el tamaño del modelo afecta a la calidad y al rendimiento, y que el uso profesional de estos sistemas requiere valorar bien el equilibrio entre privacidad, coste, velocidad, calidad, consumo de recursos, control sobre el sistema y productividad real.</w:t>
      </w:r>
    </w:p>
    <w:p w14:paraId="35A11579" w14:textId="77777777" w:rsidR="00A84AFD" w:rsidRPr="006F1916" w:rsidRDefault="00000000">
      <w:pPr>
        <w:spacing w:after="120"/>
        <w:jc w:val="center"/>
        <w:rPr>
          <w:lang w:val="es-ES"/>
        </w:rPr>
      </w:pPr>
      <w:r w:rsidRPr="006F1916">
        <w:rPr>
          <w:b/>
          <w:color w:val="1F4E79"/>
          <w:sz w:val="24"/>
          <w:lang w:val="es-ES"/>
        </w:rPr>
        <w:t>Pregunta final: ¿funciona lo suficientemente bien como para compensar los recursos que consume?</w:t>
      </w:r>
    </w:p>
    <w:sectPr w:rsidR="00A84AFD" w:rsidRPr="006F1916"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BD49E" w14:textId="77777777" w:rsidR="00931A24" w:rsidRDefault="00931A24">
      <w:pPr>
        <w:spacing w:after="0" w:line="240" w:lineRule="auto"/>
      </w:pPr>
      <w:r>
        <w:separator/>
      </w:r>
    </w:p>
  </w:endnote>
  <w:endnote w:type="continuationSeparator" w:id="0">
    <w:p w14:paraId="452352A2" w14:textId="77777777" w:rsidR="00931A24" w:rsidRDefault="00931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F4CB" w14:textId="41D4F144" w:rsidR="00A84AFD" w:rsidRPr="006F1916" w:rsidRDefault="00000000">
    <w:pPr>
      <w:pStyle w:val="Piedepgina"/>
      <w:jc w:val="center"/>
      <w:rPr>
        <w:lang w:val="es-ES"/>
      </w:rPr>
    </w:pPr>
    <w:r w:rsidRPr="006F1916">
      <w:rPr>
        <w:color w:val="646464"/>
        <w:sz w:val="16"/>
        <w:lang w:val="es-ES"/>
      </w:rPr>
      <w:t>Nombre y apellidos: ____________________________    Fecha: 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92B22" w14:textId="77777777" w:rsidR="00931A24" w:rsidRDefault="00931A24">
      <w:pPr>
        <w:spacing w:after="0" w:line="240" w:lineRule="auto"/>
      </w:pPr>
      <w:r>
        <w:separator/>
      </w:r>
    </w:p>
  </w:footnote>
  <w:footnote w:type="continuationSeparator" w:id="0">
    <w:p w14:paraId="7A092B4F" w14:textId="77777777" w:rsidR="00931A24" w:rsidRDefault="00931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8BE2" w14:textId="77777777" w:rsidR="00A84AFD" w:rsidRPr="006F1916" w:rsidRDefault="00000000">
    <w:pPr>
      <w:pStyle w:val="Encabezado"/>
      <w:jc w:val="center"/>
      <w:rPr>
        <w:lang w:val="es-ES"/>
      </w:rPr>
    </w:pPr>
    <w:r w:rsidRPr="006F1916">
      <w:rPr>
        <w:color w:val="646464"/>
        <w:sz w:val="18"/>
        <w:lang w:val="es-ES"/>
      </w:rPr>
      <w:t>Práctica de IA local: LM Studio + VS Code + Cline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4979647">
    <w:abstractNumId w:val="8"/>
  </w:num>
  <w:num w:numId="2" w16cid:durableId="1895652039">
    <w:abstractNumId w:val="6"/>
  </w:num>
  <w:num w:numId="3" w16cid:durableId="222520994">
    <w:abstractNumId w:val="5"/>
  </w:num>
  <w:num w:numId="4" w16cid:durableId="766390281">
    <w:abstractNumId w:val="4"/>
  </w:num>
  <w:num w:numId="5" w16cid:durableId="322975741">
    <w:abstractNumId w:val="7"/>
  </w:num>
  <w:num w:numId="6" w16cid:durableId="206265136">
    <w:abstractNumId w:val="3"/>
  </w:num>
  <w:num w:numId="7" w16cid:durableId="517088647">
    <w:abstractNumId w:val="2"/>
  </w:num>
  <w:num w:numId="8" w16cid:durableId="1728919973">
    <w:abstractNumId w:val="1"/>
  </w:num>
  <w:num w:numId="9" w16cid:durableId="10022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76D"/>
    <w:rsid w:val="006F1916"/>
    <w:rsid w:val="00931A24"/>
    <w:rsid w:val="00A51067"/>
    <w:rsid w:val="00A84AFD"/>
    <w:rsid w:val="00AA1D8D"/>
    <w:rsid w:val="00B47730"/>
    <w:rsid w:val="00CB0664"/>
    <w:rsid w:val="00CD3FEB"/>
    <w:rsid w:val="00E61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F947D"/>
  <w14:defaultImageDpi w14:val="300"/>
  <w15:docId w15:val="{21F6CFE0-83AC-452F-9DA7-7652B880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
    <w:name w:val="Código"/>
    <w:pPr>
      <w:spacing w:before="80" w:after="80"/>
      <w:ind w:left="283"/>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1644</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aula: agente de codificación local con LM Studio, VS Code y Cline</dc:title>
  <dc:subject>IA local aplicada a programación</dc:subject>
  <dc:creator>ChatGPT</dc:creator>
  <cp:keywords/>
  <dc:description>Documento para distribución al alumnado.</dc:description>
  <cp:lastModifiedBy>japestefla</cp:lastModifiedBy>
  <cp:revision>3</cp:revision>
  <dcterms:created xsi:type="dcterms:W3CDTF">2013-12-23T23:15:00Z</dcterms:created>
  <dcterms:modified xsi:type="dcterms:W3CDTF">2026-05-20T11:38:00Z</dcterms:modified>
  <cp:category/>
</cp:coreProperties>
</file>